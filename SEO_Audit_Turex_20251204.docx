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ТЕХНИЧЕСКИЙ SEO АУДИТ</w:t>
      </w:r>
    </w:p>
    <w:p>
      <w:pPr>
        <w:jc w:val="center"/>
      </w:pPr>
      <w:r>
        <w:t>Сайт: Turex — Экскурсии по Азии</w:t>
      </w:r>
    </w:p>
    <w:p>
      <w:pPr>
        <w:jc w:val="center"/>
      </w:pPr>
      <w:r>
        <w:t>https://thaiguide-frontend-production.up.railway.app/</w:t>
      </w:r>
    </w:p>
    <w:p>
      <w:pPr>
        <w:jc w:val="center"/>
      </w:pPr>
      <w:r>
        <w:t>Дата аудита: 04.12.2025</w:t>
      </w:r>
    </w:p>
    <w:p>
      <w:pPr>
        <w:jc w:val="center"/>
      </w:pPr>
      <w:r>
        <w:t>Технологии: React + Vite, FastAPI, React-Helmet-Async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ListNumber"/>
      </w:pPr>
      <w:r>
        <w:t>1. Meta-теги и заголовки</w:t>
      </w:r>
    </w:p>
    <w:p>
      <w:pPr>
        <w:pStyle w:val="ListNumber"/>
      </w:pPr>
      <w:r>
        <w:t>2. Open Graph теги</w:t>
      </w:r>
    </w:p>
    <w:p>
      <w:pPr>
        <w:pStyle w:val="ListNumber"/>
      </w:pPr>
      <w:r>
        <w:t>3. Twitter Cards</w:t>
      </w:r>
    </w:p>
    <w:p>
      <w:pPr>
        <w:pStyle w:val="ListNumber"/>
      </w:pPr>
      <w:r>
        <w:t>4. JSON-LD структурированные данные</w:t>
      </w:r>
    </w:p>
    <w:p>
      <w:pPr>
        <w:pStyle w:val="ListNumber"/>
      </w:pPr>
      <w:r>
        <w:t>5. Hreflang и интернационализация</w:t>
      </w:r>
    </w:p>
    <w:p>
      <w:pPr>
        <w:pStyle w:val="ListNumber"/>
      </w:pPr>
      <w:r>
        <w:t>6. Robots.txt</w:t>
      </w:r>
    </w:p>
    <w:p>
      <w:pPr>
        <w:pStyle w:val="ListNumber"/>
      </w:pPr>
      <w:r>
        <w:t>7. Sitemap.xml</w:t>
      </w:r>
    </w:p>
    <w:p>
      <w:pPr>
        <w:pStyle w:val="ListNumber"/>
      </w:pPr>
      <w:r>
        <w:t>8. Изображения</w:t>
      </w:r>
    </w:p>
    <w:p>
      <w:pPr>
        <w:pStyle w:val="ListNumber"/>
      </w:pPr>
      <w:r>
        <w:t>9. Безопасность и внешние ссылки</w:t>
      </w:r>
    </w:p>
    <w:p>
      <w:pPr>
        <w:pStyle w:val="ListNumber"/>
      </w:pPr>
      <w:r>
        <w:t>10. Доступность (A11Y)</w:t>
      </w:r>
    </w:p>
    <w:p>
      <w:pPr>
        <w:pStyle w:val="ListNumber"/>
      </w:pPr>
      <w:r>
        <w:t>11. PWA и Manifest</w:t>
      </w:r>
    </w:p>
    <w:p>
      <w:pPr>
        <w:pStyle w:val="ListNumber"/>
      </w:pPr>
      <w:r>
        <w:t>12. Favicons</w:t>
      </w:r>
    </w:p>
    <w:p>
      <w:pPr>
        <w:pStyle w:val="ListNumber"/>
      </w:pPr>
      <w:r>
        <w:t>13. Технические файлы</w:t>
      </w:r>
    </w:p>
    <w:p>
      <w:pPr>
        <w:pStyle w:val="ListNumber"/>
      </w:pPr>
      <w:r>
        <w:t>14. Core Web Vitals факторы</w:t>
      </w:r>
    </w:p>
    <w:p>
      <w:pPr>
        <w:pStyle w:val="ListNumber"/>
      </w:pPr>
      <w:r>
        <w:t>15. Внутренняя перелинковка</w:t>
      </w:r>
    </w:p>
    <w:p>
      <w:pPr>
        <w:pStyle w:val="ListNumber"/>
      </w:pPr>
      <w:r>
        <w:t>16. Индексация</w:t>
      </w:r>
    </w:p>
    <w:p>
      <w:pPr>
        <w:pStyle w:val="ListNumber"/>
      </w:pPr>
      <w:r>
        <w:t>17. Структура URL</w:t>
      </w:r>
    </w:p>
    <w:p>
      <w:pPr>
        <w:pStyle w:val="ListNumber"/>
      </w:pPr>
      <w:r>
        <w:t>18. Количественные показатели</w:t>
      </w:r>
    </w:p>
    <w:p>
      <w:pPr>
        <w:pStyle w:val="ListNumber"/>
      </w:pPr>
      <w:r>
        <w:t>19. Сводная таблица статусов</w:t>
      </w:r>
    </w:p>
    <w:p>
      <w:r>
        <w:br w:type="page"/>
      </w:r>
    </w:p>
    <w:p>
      <w:pPr>
        <w:pStyle w:val="Heading1"/>
      </w:pPr>
      <w:r>
        <w:t>1. META-ТЕГИ И ЗАГОЛОВКИ</w:t>
      </w:r>
    </w:p>
    <w:p>
      <w:pPr>
        <w:pStyle w:val="Heading2"/>
      </w:pPr>
      <w:r>
        <w:t>1.1 Главная страница (index.html)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8"/>
          </w:tcPr>
          <w:p>
            <w:r>
              <w:rPr>
                <w:b/>
              </w:rPr>
              <w:t>Элемент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</w:rPr>
              <w:t>Значение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type="dxa" w:w="2880"/>
          </w:tcPr>
          <w:p>
            <w:r>
              <w:t>&lt;html lang&gt;</w:t>
            </w:r>
          </w:p>
        </w:tc>
        <w:tc>
          <w:tcPr>
            <w:tcW w:type="dxa" w:w="2880"/>
          </w:tcPr>
          <w:p>
            <w:r>
              <w:t>ru</w:t>
            </w:r>
          </w:p>
        </w:tc>
        <w:tc>
          <w:tcPr>
            <w:tcW w:type="dxa" w:w="2880"/>
          </w:tcPr>
          <w:p>
            <w:r>
              <w:t>✓ Установлен</w:t>
            </w:r>
          </w:p>
        </w:tc>
      </w:tr>
      <w:tr>
        <w:tc>
          <w:tcPr>
            <w:tcW w:type="dxa" w:w="2880"/>
          </w:tcPr>
          <w:p>
            <w:r>
              <w:t>&lt;meta charset&gt;</w:t>
            </w:r>
          </w:p>
        </w:tc>
        <w:tc>
          <w:tcPr>
            <w:tcW w:type="dxa" w:w="2880"/>
          </w:tcPr>
          <w:p>
            <w:r>
              <w:t>UTF-8</w:t>
            </w:r>
          </w:p>
        </w:tc>
        <w:tc>
          <w:tcPr>
            <w:tcW w:type="dxa" w:w="2880"/>
          </w:tcPr>
          <w:p>
            <w:r>
              <w:t>✓ Установлен</w:t>
            </w:r>
          </w:p>
        </w:tc>
      </w:tr>
      <w:tr>
        <w:tc>
          <w:tcPr>
            <w:tcW w:type="dxa" w:w="2880"/>
          </w:tcPr>
          <w:p>
            <w:r>
              <w:t>&lt;meta viewport&gt;</w:t>
            </w:r>
          </w:p>
        </w:tc>
        <w:tc>
          <w:tcPr>
            <w:tcW w:type="dxa" w:w="2880"/>
          </w:tcPr>
          <w:p>
            <w:r>
              <w:t>width=device-width, initial-scale=1.0</w:t>
            </w:r>
          </w:p>
        </w:tc>
        <w:tc>
          <w:tcPr>
            <w:tcW w:type="dxa" w:w="2880"/>
          </w:tcPr>
          <w:p>
            <w:r>
              <w:t>✓ Корректный</w:t>
            </w:r>
          </w:p>
        </w:tc>
      </w:tr>
      <w:tr>
        <w:tc>
          <w:tcPr>
            <w:tcW w:type="dxa" w:w="2880"/>
          </w:tcPr>
          <w:p>
            <w:r>
              <w:t>&lt;title&gt;</w:t>
            </w:r>
          </w:p>
        </w:tc>
        <w:tc>
          <w:tcPr>
            <w:tcW w:type="dxa" w:w="2880"/>
          </w:tcPr>
          <w:p>
            <w:r>
              <w:t>Экскурсии по Азии 2025 — Таиланд, Вьетнам, Китай, Япония | Turex (69 символов)</w:t>
            </w:r>
          </w:p>
        </w:tc>
        <w:tc>
          <w:tcPr>
            <w:tcW w:type="dxa" w:w="2880"/>
          </w:tcPr>
          <w:p>
            <w:r>
              <w:t>✓ Оптимальная длина</w:t>
            </w:r>
          </w:p>
        </w:tc>
      </w:tr>
      <w:tr>
        <w:tc>
          <w:tcPr>
            <w:tcW w:type="dxa" w:w="2880"/>
          </w:tcPr>
          <w:p>
            <w:r>
              <w:t>&lt;meta name="title"&gt;</w:t>
            </w:r>
          </w:p>
        </w:tc>
        <w:tc>
          <w:tcPr>
            <w:tcW w:type="dxa" w:w="2880"/>
          </w:tcPr>
          <w:p>
            <w:r>
              <w:t>Дублирует &lt;title&gt;</w:t>
            </w:r>
          </w:p>
        </w:tc>
        <w:tc>
          <w:tcPr>
            <w:tcW w:type="dxa" w:w="2880"/>
          </w:tcPr>
          <w:p>
            <w:r>
              <w:t>✓ Присутствует</w:t>
            </w:r>
          </w:p>
        </w:tc>
      </w:tr>
      <w:tr>
        <w:tc>
          <w:tcPr>
            <w:tcW w:type="dxa" w:w="2880"/>
          </w:tcPr>
          <w:p>
            <w:r>
              <w:t>&lt;meta name="description"&gt;</w:t>
            </w:r>
          </w:p>
        </w:tc>
        <w:tc>
          <w:tcPr>
            <w:tcW w:type="dxa" w:w="2880"/>
          </w:tcPr>
          <w:p>
            <w:r>
              <w:t>172 символа с эмодзи</w:t>
            </w:r>
          </w:p>
        </w:tc>
        <w:tc>
          <w:tcPr>
            <w:tcW w:type="dxa" w:w="2880"/>
          </w:tcPr>
          <w:p>
            <w:r>
              <w:t>✓ Присутствует</w:t>
            </w:r>
          </w:p>
        </w:tc>
      </w:tr>
      <w:tr>
        <w:tc>
          <w:tcPr>
            <w:tcW w:type="dxa" w:w="2880"/>
          </w:tcPr>
          <w:p>
            <w:r>
              <w:t>&lt;meta name="keywords"&gt;</w:t>
            </w:r>
          </w:p>
        </w:tc>
        <w:tc>
          <w:tcPr>
            <w:tcW w:type="dxa" w:w="2880"/>
          </w:tcPr>
          <w:p>
            <w:r>
              <w:t>10 ключевых слов</w:t>
            </w:r>
          </w:p>
        </w:tc>
        <w:tc>
          <w:tcPr>
            <w:tcW w:type="dxa" w:w="2880"/>
          </w:tcPr>
          <w:p>
            <w:r>
              <w:t>✓ Присутствует</w:t>
            </w:r>
          </w:p>
        </w:tc>
      </w:tr>
      <w:tr>
        <w:tc>
          <w:tcPr>
            <w:tcW w:type="dxa" w:w="2880"/>
          </w:tcPr>
          <w:p>
            <w:r>
              <w:t>&lt;meta name="author"&gt;</w:t>
            </w:r>
          </w:p>
        </w:tc>
        <w:tc>
          <w:tcPr>
            <w:tcW w:type="dxa" w:w="2880"/>
          </w:tcPr>
          <w:p>
            <w:r>
              <w:t>Turex</w:t>
            </w:r>
          </w:p>
        </w:tc>
        <w:tc>
          <w:tcPr>
            <w:tcW w:type="dxa" w:w="2880"/>
          </w:tcPr>
          <w:p>
            <w:r>
              <w:t>✓ Установлен</w:t>
            </w:r>
          </w:p>
        </w:tc>
      </w:tr>
      <w:tr>
        <w:tc>
          <w:tcPr>
            <w:tcW w:type="dxa" w:w="2880"/>
          </w:tcPr>
          <w:p>
            <w:r>
              <w:t>&lt;meta name="robots"&gt;</w:t>
            </w:r>
          </w:p>
        </w:tc>
        <w:tc>
          <w:tcPr>
            <w:tcW w:type="dxa" w:w="2880"/>
          </w:tcPr>
          <w:p>
            <w:r>
              <w:t>index, follow, max-image-preview:large, max-snippet:-1, max-video-preview:-1</w:t>
            </w:r>
          </w:p>
        </w:tc>
        <w:tc>
          <w:tcPr>
            <w:tcW w:type="dxa" w:w="2880"/>
          </w:tcPr>
          <w:p>
            <w:r>
              <w:t>✓ Полная настройка</w:t>
            </w:r>
          </w:p>
        </w:tc>
      </w:tr>
      <w:tr>
        <w:tc>
          <w:tcPr>
            <w:tcW w:type="dxa" w:w="2880"/>
          </w:tcPr>
          <w:p>
            <w:r>
              <w:t>&lt;link rel="canonical"&gt;</w:t>
            </w:r>
          </w:p>
        </w:tc>
        <w:tc>
          <w:tcPr>
            <w:tcW w:type="dxa" w:w="2880"/>
          </w:tcPr>
          <w:p>
            <w:r>
              <w:t>https://thaiguide-frontend-production.up.railway.app/</w:t>
            </w:r>
          </w:p>
        </w:tc>
        <w:tc>
          <w:tcPr>
            <w:tcW w:type="dxa" w:w="2880"/>
          </w:tcPr>
          <w:p>
            <w:r>
              <w:t>✓ Установлен</w:t>
            </w:r>
          </w:p>
        </w:tc>
      </w:tr>
      <w:tr>
        <w:tc>
          <w:tcPr>
            <w:tcW w:type="dxa" w:w="2880"/>
          </w:tcPr>
          <w:p>
            <w:r>
              <w:t>&lt;meta name="theme-color"&gt;</w:t>
            </w:r>
          </w:p>
        </w:tc>
        <w:tc>
          <w:tcPr>
            <w:tcW w:type="dxa" w:w="2880"/>
          </w:tcPr>
          <w:p>
            <w:r>
              <w:t>#6366f1</w:t>
            </w:r>
          </w:p>
        </w:tc>
        <w:tc>
          <w:tcPr>
            <w:tcW w:type="dxa" w:w="2880"/>
          </w:tcPr>
          <w:p>
            <w:r>
              <w:t>✓ Установлен</w:t>
            </w:r>
          </w:p>
        </w:tc>
      </w:tr>
      <w:tr>
        <w:tc>
          <w:tcPr>
            <w:tcW w:type="dxa" w:w="2880"/>
          </w:tcPr>
          <w:p>
            <w:r>
              <w:t>&lt;meta name="format-detection"&gt;</w:t>
            </w:r>
          </w:p>
        </w:tc>
        <w:tc>
          <w:tcPr>
            <w:tcW w:type="dxa" w:w="2880"/>
          </w:tcPr>
          <w:p>
            <w:r>
              <w:t>telephone=no</w:t>
            </w:r>
          </w:p>
        </w:tc>
        <w:tc>
          <w:tcPr>
            <w:tcW w:type="dxa" w:w="2880"/>
          </w:tcPr>
          <w:p>
            <w:r>
              <w:t>✓ Установлен</w:t>
            </w:r>
          </w:p>
        </w:tc>
      </w:tr>
    </w:tbl>
    <w:p/>
    <w:p>
      <w:pPr>
        <w:pStyle w:val="Heading2"/>
      </w:pPr>
      <w:r>
        <w:t>1.2 Страницы с динамическими meta-тегами (React-Helmet)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8E8E8"/>
          </w:tcPr>
          <w:p>
            <w:r>
              <w:rPr>
                <w:b/>
              </w:rPr>
              <w:t>Страница</w:t>
            </w:r>
          </w:p>
        </w:tc>
        <w:tc>
          <w:tcPr>
            <w:tcW w:type="dxa" w:w="1728"/>
            <w:shd w:fill="E8E8E8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728"/>
            <w:shd w:fill="E8E8E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  <w:shd w:fill="E8E8E8"/>
          </w:tcPr>
          <w:p>
            <w:r>
              <w:rPr>
                <w:b/>
              </w:rPr>
              <w:t>Keywords</w:t>
            </w:r>
          </w:p>
        </w:tc>
        <w:tc>
          <w:tcPr>
            <w:tcW w:type="dxa" w:w="1728"/>
            <w:shd w:fill="E8E8E8"/>
          </w:tcPr>
          <w:p>
            <w:r>
              <w:rPr>
                <w:b/>
              </w:rPr>
              <w:t>Canonical</w:t>
            </w:r>
          </w:p>
        </w:tc>
      </w:tr>
      <w:tr>
        <w:tc>
          <w:tcPr>
            <w:tcW w:type="dxa" w:w="1728"/>
          </w:tcPr>
          <w:p>
            <w:r>
              <w:t>HomePage</w:t>
            </w:r>
          </w:p>
        </w:tc>
        <w:tc>
          <w:tcPr>
            <w:tcW w:type="dxa" w:w="1728"/>
          </w:tcPr>
          <w:p>
            <w:r>
              <w:t>Динамический</w:t>
            </w:r>
          </w:p>
        </w:tc>
        <w:tc>
          <w:tcPr>
            <w:tcW w:type="dxa" w:w="1728"/>
          </w:tcPr>
          <w:p>
            <w:r>
              <w:t>Динамический</w:t>
            </w:r>
          </w:p>
        </w:tc>
        <w:tc>
          <w:tcPr>
            <w:tcW w:type="dxa" w:w="1728"/>
          </w:tcPr>
          <w:p>
            <w:r>
              <w:t>Динамический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ToursPage</w:t>
            </w:r>
          </w:p>
        </w:tc>
        <w:tc>
          <w:tcPr>
            <w:tcW w:type="dxa" w:w="1728"/>
          </w:tcPr>
          <w:p>
            <w:r>
              <w:t>Динамический (зависит от location)</w:t>
            </w:r>
          </w:p>
        </w:tc>
        <w:tc>
          <w:tcPr>
            <w:tcW w:type="dxa" w:w="1728"/>
          </w:tcPr>
          <w:p>
            <w:r>
              <w:t>Динамический</w:t>
            </w:r>
          </w:p>
        </w:tc>
        <w:tc>
          <w:tcPr>
            <w:tcW w:type="dxa" w:w="1728"/>
          </w:tcPr>
          <w:p>
            <w:r>
              <w:t>Динамический</w:t>
            </w:r>
          </w:p>
        </w:tc>
        <w:tc>
          <w:tcPr>
            <w:tcW w:type="dxa" w:w="1728"/>
          </w:tcPr>
          <w:p>
            <w:r>
              <w:t>Динамический</w:t>
            </w:r>
          </w:p>
        </w:tc>
      </w:tr>
      <w:tr>
        <w:tc>
          <w:tcPr>
            <w:tcW w:type="dxa" w:w="1728"/>
          </w:tcPr>
          <w:p>
            <w:r>
              <w:t>TourDetailPage</w:t>
            </w:r>
          </w:p>
        </w:tc>
        <w:tc>
          <w:tcPr>
            <w:tcW w:type="dxa" w:w="1728"/>
          </w:tcPr>
          <w:p>
            <w:r>
              <w:t>{tour.title} — Экскурсия в {location} | Turex</w:t>
            </w:r>
          </w:p>
        </w:tc>
        <w:tc>
          <w:tcPr>
            <w:tcW w:type="dxa" w:w="1728"/>
          </w:tcPr>
          <w:p>
            <w:r>
              <w:t>Первые 160 символов описания</w:t>
            </w:r>
          </w:p>
        </w:tc>
        <w:tc>
          <w:tcPr>
            <w:tcW w:type="dxa" w:w="1728"/>
          </w:tcPr>
          <w:p>
            <w:r>
              <w:t>Динамический</w:t>
            </w:r>
          </w:p>
        </w:tc>
        <w:tc>
          <w:tcPr>
            <w:tcW w:type="dxa" w:w="1728"/>
          </w:tcPr>
          <w:p>
            <w:r>
              <w:t>Динамический</w:t>
            </w:r>
          </w:p>
        </w:tc>
      </w:tr>
      <w:tr>
        <w:tc>
          <w:tcPr>
            <w:tcW w:type="dxa" w:w="1728"/>
          </w:tcPr>
          <w:p>
            <w:r>
              <w:t>AboutPage</w:t>
            </w:r>
          </w:p>
        </w:tc>
        <w:tc>
          <w:tcPr>
            <w:tcW w:type="dxa" w:w="1728"/>
          </w:tcPr>
          <w:p>
            <w:r>
              <w:t>Статический</w:t>
            </w:r>
          </w:p>
        </w:tc>
        <w:tc>
          <w:tcPr>
            <w:tcW w:type="dxa" w:w="1728"/>
          </w:tcPr>
          <w:p>
            <w:r>
              <w:t>Статический</w:t>
            </w:r>
          </w:p>
        </w:tc>
        <w:tc>
          <w:tcPr>
            <w:tcW w:type="dxa" w:w="1728"/>
          </w:tcPr>
          <w:p>
            <w:r>
              <w:t>Статический</w:t>
            </w:r>
          </w:p>
        </w:tc>
        <w:tc>
          <w:tcPr>
            <w:tcW w:type="dxa" w:w="1728"/>
          </w:tcPr>
          <w:p>
            <w:r>
              <w:t>✓ /about</w:t>
            </w:r>
          </w:p>
        </w:tc>
      </w:tr>
      <w:tr>
        <w:tc>
          <w:tcPr>
            <w:tcW w:type="dxa" w:w="1728"/>
          </w:tcPr>
          <w:p>
            <w:r>
              <w:t>ContactPage</w:t>
            </w:r>
          </w:p>
        </w:tc>
        <w:tc>
          <w:tcPr>
            <w:tcW w:type="dxa" w:w="1728"/>
          </w:tcPr>
          <w:p>
            <w:r>
              <w:t>Статический</w:t>
            </w:r>
          </w:p>
        </w:tc>
        <w:tc>
          <w:tcPr>
            <w:tcW w:type="dxa" w:w="1728"/>
          </w:tcPr>
          <w:p>
            <w:r>
              <w:t>Статический</w:t>
            </w:r>
          </w:p>
        </w:tc>
        <w:tc>
          <w:tcPr>
            <w:tcW w:type="dxa" w:w="1728"/>
          </w:tcPr>
          <w:p>
            <w:r>
              <w:t>Статический</w:t>
            </w:r>
          </w:p>
        </w:tc>
        <w:tc>
          <w:tcPr>
            <w:tcW w:type="dxa" w:w="1728"/>
          </w:tcPr>
          <w:p>
            <w:r>
              <w:t>✓ /contact</w:t>
            </w:r>
          </w:p>
        </w:tc>
      </w:tr>
      <w:tr>
        <w:tc>
          <w:tcPr>
            <w:tcW w:type="dxa" w:w="1728"/>
          </w:tcPr>
          <w:p>
            <w:r>
              <w:t>FAQPage</w:t>
            </w:r>
          </w:p>
        </w:tc>
        <w:tc>
          <w:tcPr>
            <w:tcW w:type="dxa" w:w="1728"/>
          </w:tcPr>
          <w:p>
            <w:r>
              <w:t>Статический</w:t>
            </w:r>
          </w:p>
        </w:tc>
        <w:tc>
          <w:tcPr>
            <w:tcW w:type="dxa" w:w="1728"/>
          </w:tcPr>
          <w:p>
            <w:r>
              <w:t>Статический</w:t>
            </w:r>
          </w:p>
        </w:tc>
        <w:tc>
          <w:tcPr>
            <w:tcW w:type="dxa" w:w="1728"/>
          </w:tcPr>
          <w:p>
            <w:r>
              <w:t>Статический</w:t>
            </w:r>
          </w:p>
        </w:tc>
        <w:tc>
          <w:tcPr>
            <w:tcW w:type="dxa" w:w="1728"/>
          </w:tcPr>
          <w:p>
            <w:r>
              <w:t>✓ /faq</w:t>
            </w:r>
          </w:p>
        </w:tc>
      </w:tr>
      <w:tr>
        <w:tc>
          <w:tcPr>
            <w:tcW w:type="dxa" w:w="1728"/>
          </w:tcPr>
          <w:p>
            <w:r>
              <w:t>JournalPage</w:t>
            </w:r>
          </w:p>
        </w:tc>
        <w:tc>
          <w:tcPr>
            <w:tcW w:type="dxa" w:w="1728"/>
          </w:tcPr>
          <w:p>
            <w:r>
              <w:t>Отсутствует Helmet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ArticlePage</w:t>
            </w:r>
          </w:p>
        </w:tc>
        <w:tc>
          <w:tcPr>
            <w:tcW w:type="dxa" w:w="1728"/>
          </w:tcPr>
          <w:p>
            <w:r>
              <w:t>Динамический</w:t>
            </w:r>
          </w:p>
        </w:tc>
        <w:tc>
          <w:tcPr>
            <w:tcW w:type="dxa" w:w="1728"/>
          </w:tcPr>
          <w:p>
            <w:r>
              <w:t>Динамический</w:t>
            </w:r>
          </w:p>
        </w:tc>
        <w:tc>
          <w:tcPr>
            <w:tcW w:type="dxa" w:w="1728"/>
          </w:tcPr>
          <w:p>
            <w:r>
              <w:t>Отсутствует</w:t>
            </w:r>
          </w:p>
        </w:tc>
        <w:tc>
          <w:tcPr>
            <w:tcW w:type="dxa" w:w="1728"/>
          </w:tcPr>
          <w:p>
            <w:r>
              <w:t>✓ Динамический</w:t>
            </w:r>
          </w:p>
        </w:tc>
      </w:tr>
    </w:tbl>
    <w:p>
      <w:r>
        <w:br w:type="page"/>
      </w:r>
    </w:p>
    <w:p>
      <w:pPr>
        <w:pStyle w:val="Heading1"/>
      </w:pPr>
      <w:r>
        <w:t>2. OPEN GRAPH ТЕГИ</w:t>
      </w:r>
    </w:p>
    <w:p>
      <w:pPr>
        <w:pStyle w:val="Heading2"/>
      </w:pPr>
      <w:r>
        <w:t>2.1 Глобальные OG-теги (index.html)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8"/>
          </w:tcPr>
          <w:p>
            <w:r>
              <w:rPr>
                <w:b/>
              </w:rPr>
              <w:t>Тег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</w:rPr>
              <w:t>Значение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type="dxa" w:w="2880"/>
          </w:tcPr>
          <w:p>
            <w:r>
              <w:t>og:type</w:t>
            </w:r>
          </w:p>
        </w:tc>
        <w:tc>
          <w:tcPr>
            <w:tcW w:type="dxa" w:w="2880"/>
          </w:tcPr>
          <w:p>
            <w:r>
              <w:t>website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og:url</w:t>
            </w:r>
          </w:p>
        </w:tc>
        <w:tc>
          <w:tcPr>
            <w:tcW w:type="dxa" w:w="2880"/>
          </w:tcPr>
          <w:p>
            <w:r>
              <w:t>Абсолютный URL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og:title</w:t>
            </w:r>
          </w:p>
        </w:tc>
        <w:tc>
          <w:tcPr>
            <w:tcW w:type="dxa" w:w="2880"/>
          </w:tcPr>
          <w:p>
            <w:r>
              <w:t>Дублирует title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og:description</w:t>
            </w:r>
          </w:p>
        </w:tc>
        <w:tc>
          <w:tcPr>
            <w:tcW w:type="dxa" w:w="2880"/>
          </w:tcPr>
          <w:p>
            <w:r>
              <w:t>Краткое описание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og:image</w:t>
            </w:r>
          </w:p>
        </w:tc>
        <w:tc>
          <w:tcPr>
            <w:tcW w:type="dxa" w:w="2880"/>
          </w:tcPr>
          <w:p>
            <w:r>
              <w:t>/og-image.jpg (абсолютный)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og:locale</w:t>
            </w:r>
          </w:p>
        </w:tc>
        <w:tc>
          <w:tcPr>
            <w:tcW w:type="dxa" w:w="2880"/>
          </w:tcPr>
          <w:p>
            <w:r>
              <w:t>ru_RU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og:site_name</w:t>
            </w:r>
          </w:p>
        </w:tc>
        <w:tc>
          <w:tcPr>
            <w:tcW w:type="dxa" w:w="2880"/>
          </w:tcPr>
          <w:p>
            <w:r>
              <w:t>Turex — Экскурсии по Азии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</w:tbl>
    <w:p/>
    <w:p>
      <w:pPr>
        <w:pStyle w:val="Heading2"/>
      </w:pPr>
      <w:r>
        <w:t>2.2 Страничные OG-теги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8E8E8"/>
          </w:tcPr>
          <w:p>
            <w:r>
              <w:rPr>
                <w:b/>
              </w:rPr>
              <w:t>Страница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</w:rPr>
              <w:t>og:type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</w:rPr>
              <w:t>og:title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</w:rPr>
              <w:t>og:description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</w:rPr>
              <w:t>og:image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</w:rPr>
              <w:t>og:url</w:t>
            </w:r>
          </w:p>
        </w:tc>
      </w:tr>
      <w:tr>
        <w:tc>
          <w:tcPr>
            <w:tcW w:type="dxa" w:w="1440"/>
          </w:tcPr>
          <w:p>
            <w:r>
              <w:t>HomePage</w:t>
            </w:r>
          </w:p>
        </w:tc>
        <w:tc>
          <w:tcPr>
            <w:tcW w:type="dxa" w:w="1440"/>
          </w:tcPr>
          <w:p>
            <w:r>
              <w:t>website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</w:tr>
      <w:tr>
        <w:tc>
          <w:tcPr>
            <w:tcW w:type="dxa" w:w="1440"/>
          </w:tcPr>
          <w:p>
            <w:r>
              <w:t>ToursPage</w:t>
            </w:r>
          </w:p>
        </w:tc>
        <w:tc>
          <w:tcPr>
            <w:tcW w:type="dxa" w:w="1440"/>
          </w:tcPr>
          <w:p>
            <w:r>
              <w:t>website</w:t>
            </w:r>
          </w:p>
        </w:tc>
        <w:tc>
          <w:tcPr>
            <w:tcW w:type="dxa" w:w="1440"/>
          </w:tcPr>
          <w:p>
            <w:r>
              <w:t>Динамический</w:t>
            </w:r>
          </w:p>
        </w:tc>
        <w:tc>
          <w:tcPr>
            <w:tcW w:type="dxa" w:w="1440"/>
          </w:tcPr>
          <w:p>
            <w:r>
              <w:t>Динамический</w:t>
            </w:r>
          </w:p>
        </w:tc>
        <w:tc>
          <w:tcPr>
            <w:tcW w:type="dxa" w:w="1440"/>
          </w:tcPr>
          <w:p>
            <w:r>
              <w:t>Статический</w:t>
            </w:r>
          </w:p>
        </w:tc>
        <w:tc>
          <w:tcPr>
            <w:tcW w:type="dxa" w:w="1440"/>
          </w:tcPr>
          <w:p>
            <w:r>
              <w:t>Динамический</w:t>
            </w:r>
          </w:p>
        </w:tc>
      </w:tr>
      <w:tr>
        <w:tc>
          <w:tcPr>
            <w:tcW w:type="dxa" w:w="1440"/>
          </w:tcPr>
          <w:p>
            <w:r>
              <w:t>TourDetailPage</w:t>
            </w:r>
          </w:p>
        </w:tc>
        <w:tc>
          <w:tcPr>
            <w:tcW w:type="dxa" w:w="1440"/>
          </w:tcPr>
          <w:p>
            <w:r>
              <w:t>product</w:t>
            </w:r>
          </w:p>
        </w:tc>
        <w:tc>
          <w:tcPr>
            <w:tcW w:type="dxa" w:w="1440"/>
          </w:tcPr>
          <w:p>
            <w:r>
              <w:t>Динамический</w:t>
            </w:r>
          </w:p>
        </w:tc>
        <w:tc>
          <w:tcPr>
            <w:tcW w:type="dxa" w:w="1440"/>
          </w:tcPr>
          <w:p>
            <w:r>
              <w:t>Динамический</w:t>
            </w:r>
          </w:p>
        </w:tc>
        <w:tc>
          <w:tcPr>
            <w:tcW w:type="dxa" w:w="1440"/>
          </w:tcPr>
          <w:p>
            <w:r>
              <w:t>Первое фото тура</w:t>
            </w:r>
          </w:p>
        </w:tc>
        <w:tc>
          <w:tcPr>
            <w:tcW w:type="dxa" w:w="1440"/>
          </w:tcPr>
          <w:p>
            <w:r>
              <w:t>Динамический</w:t>
            </w:r>
          </w:p>
        </w:tc>
      </w:tr>
      <w:tr>
        <w:tc>
          <w:tcPr>
            <w:tcW w:type="dxa" w:w="1440"/>
          </w:tcPr>
          <w:p>
            <w:r>
              <w:t>AboutPage</w:t>
            </w:r>
          </w:p>
        </w:tc>
        <w:tc>
          <w:tcPr>
            <w:tcW w:type="dxa" w:w="1440"/>
          </w:tcPr>
          <w:p>
            <w:r>
              <w:t>website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</w:tr>
      <w:tr>
        <w:tc>
          <w:tcPr>
            <w:tcW w:type="dxa" w:w="1440"/>
          </w:tcPr>
          <w:p>
            <w:r>
              <w:t>ContactPage</w:t>
            </w:r>
          </w:p>
        </w:tc>
        <w:tc>
          <w:tcPr>
            <w:tcW w:type="dxa" w:w="1440"/>
          </w:tcPr>
          <w:p>
            <w:r>
              <w:t>website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</w:tr>
      <w:tr>
        <w:tc>
          <w:tcPr>
            <w:tcW w:type="dxa" w:w="1440"/>
          </w:tcPr>
          <w:p>
            <w:r>
              <w:t>FAQPage</w:t>
            </w:r>
          </w:p>
        </w:tc>
        <w:tc>
          <w:tcPr>
            <w:tcW w:type="dxa" w:w="1440"/>
          </w:tcPr>
          <w:p>
            <w:r>
              <w:t>website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</w:tr>
      <w:tr>
        <w:tc>
          <w:tcPr>
            <w:tcW w:type="dxa" w:w="1440"/>
          </w:tcPr>
          <w:p>
            <w:r>
              <w:t>ArticlePage</w:t>
            </w:r>
          </w:p>
        </w:tc>
        <w:tc>
          <w:tcPr>
            <w:tcW w:type="dxa" w:w="1440"/>
          </w:tcPr>
          <w:p>
            <w:r>
              <w:t>article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Фото статьи</w:t>
            </w:r>
          </w:p>
        </w:tc>
        <w:tc>
          <w:tcPr>
            <w:tcW w:type="dxa" w:w="1440"/>
          </w:tcPr>
          <w:p>
            <w:r>
              <w:t>✓</w:t>
            </w:r>
          </w:p>
        </w:tc>
      </w:tr>
    </w:tbl>
    <w:p/>
    <w:p>
      <w:pPr>
        <w:pStyle w:val="Heading2"/>
      </w:pPr>
      <w:r>
        <w:t>2.3 Дополнительные OG-теги (TourDetailPage)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/>
          </w:tcPr>
          <w:p>
            <w:r>
              <w:rPr>
                <w:b/>
              </w:rPr>
              <w:t>Тег</w:t>
            </w:r>
          </w:p>
        </w:tc>
        <w:tc>
          <w:tcPr>
            <w:tcW w:type="dxa" w:w="4320"/>
            <w:shd w:fill="E8E8E8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product:price:amount</w:t>
            </w:r>
          </w:p>
        </w:tc>
        <w:tc>
          <w:tcPr>
            <w:tcW w:type="dxa" w:w="4320"/>
          </w:tcPr>
          <w:p>
            <w:r>
              <w:t>Цена тура</w:t>
            </w:r>
          </w:p>
        </w:tc>
      </w:tr>
      <w:tr>
        <w:tc>
          <w:tcPr>
            <w:tcW w:type="dxa" w:w="4320"/>
          </w:tcPr>
          <w:p>
            <w:r>
              <w:t>product:price:currency</w:t>
            </w:r>
          </w:p>
        </w:tc>
        <w:tc>
          <w:tcPr>
            <w:tcW w:type="dxa" w:w="4320"/>
          </w:tcPr>
          <w:p>
            <w:r>
              <w:t>RUB</w:t>
            </w:r>
          </w:p>
        </w:tc>
      </w:tr>
    </w:tbl>
    <w:p>
      <w:r>
        <w:br w:type="page"/>
      </w:r>
    </w:p>
    <w:p>
      <w:pPr>
        <w:pStyle w:val="Heading1"/>
      </w:pPr>
      <w:r>
        <w:t>3. TWITTER CARDS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8"/>
          </w:tcPr>
          <w:p>
            <w:r>
              <w:rPr>
                <w:b/>
              </w:rPr>
              <w:t>Элемент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</w:rPr>
              <w:t>Значение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type="dxa" w:w="2880"/>
          </w:tcPr>
          <w:p>
            <w:r>
              <w:t>twitter:card</w:t>
            </w:r>
          </w:p>
        </w:tc>
        <w:tc>
          <w:tcPr>
            <w:tcW w:type="dxa" w:w="2880"/>
          </w:tcPr>
          <w:p>
            <w:r>
              <w:t>summary_large_image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twitter:title</w:t>
            </w:r>
          </w:p>
        </w:tc>
        <w:tc>
          <w:tcPr>
            <w:tcW w:type="dxa" w:w="2880"/>
          </w:tcPr>
          <w:p>
            <w:r>
              <w:t>Дублирует OG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twitter:description</w:t>
            </w:r>
          </w:p>
        </w:tc>
        <w:tc>
          <w:tcPr>
            <w:tcW w:type="dxa" w:w="2880"/>
          </w:tcPr>
          <w:p>
            <w:r>
              <w:t>Дублирует OG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twitter:image</w:t>
            </w:r>
          </w:p>
        </w:tc>
        <w:tc>
          <w:tcPr>
            <w:tcW w:type="dxa" w:w="2880"/>
          </w:tcPr>
          <w:p>
            <w:r>
              <w:t>/og-image.jpg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twitter:url</w:t>
            </w:r>
          </w:p>
        </w:tc>
        <w:tc>
          <w:tcPr>
            <w:tcW w:type="dxa" w:w="2880"/>
          </w:tcPr>
          <w:p>
            <w:r>
              <w:t>Дублирует OG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</w:tbl>
    <w:p/>
    <w:p>
      <w:r>
        <w:rPr>
          <w:b/>
        </w:rPr>
        <w:t xml:space="preserve">Примечание: </w:t>
      </w:r>
      <w:r>
        <w:t>Используется атрибут "property" вместо "name" для Twitter тегов — это работает, но не соответствует официальной спецификации.</w:t>
      </w:r>
    </w:p>
    <w:p>
      <w:r>
        <w:br w:type="page"/>
      </w:r>
    </w:p>
    <w:p>
      <w:pPr>
        <w:pStyle w:val="Heading1"/>
      </w:pPr>
      <w:r>
        <w:t>4. JSON-LD СТРУКТУРИРОВАННЫЕ ДАННЫЕ</w:t>
      </w:r>
    </w:p>
    <w:p>
      <w:pPr>
        <w:pStyle w:val="Heading2"/>
      </w:pPr>
      <w:r>
        <w:t>4.1 Глобальные схемы (index.html)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8"/>
          </w:tcPr>
          <w:p>
            <w:r>
              <w:rPr>
                <w:b/>
              </w:rPr>
              <w:t>Схема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</w:rPr>
              <w:t>Содержание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type="dxa" w:w="2880"/>
          </w:tcPr>
          <w:p>
            <w:r>
              <w:t>TravelAgency</w:t>
            </w:r>
          </w:p>
        </w:tc>
        <w:tc>
          <w:tcPr>
            <w:tcW w:type="dxa" w:w="2880"/>
          </w:tcPr>
          <w:p>
            <w:r>
              <w:t>name, description, url, logo, address, areaServed (11 стран), priceRange, openingHoursSpecification</w:t>
            </w:r>
          </w:p>
        </w:tc>
        <w:tc>
          <w:tcPr>
            <w:tcW w:type="dxa" w:w="2880"/>
          </w:tcPr>
          <w:p>
            <w:r>
              <w:t>✓ Полная</w:t>
            </w:r>
          </w:p>
        </w:tc>
      </w:tr>
      <w:tr>
        <w:tc>
          <w:tcPr>
            <w:tcW w:type="dxa" w:w="2880"/>
          </w:tcPr>
          <w:p>
            <w:r>
              <w:t>WebSite</w:t>
            </w:r>
          </w:p>
        </w:tc>
        <w:tc>
          <w:tcPr>
            <w:tcW w:type="dxa" w:w="2880"/>
          </w:tcPr>
          <w:p>
            <w:r>
              <w:t>name, url, potentialAction (SearchAction)</w:t>
            </w:r>
          </w:p>
        </w:tc>
        <w:tc>
          <w:tcPr>
            <w:tcW w:type="dxa" w:w="2880"/>
          </w:tcPr>
          <w:p>
            <w:r>
              <w:t>✓ С поиском</w:t>
            </w:r>
          </w:p>
        </w:tc>
      </w:tr>
    </w:tbl>
    <w:p/>
    <w:p>
      <w:pPr>
        <w:pStyle w:val="Heading2"/>
      </w:pPr>
      <w:r>
        <w:t>4.2 Страничные схемы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8"/>
          </w:tcPr>
          <w:p>
            <w:r>
              <w:rPr>
                <w:b/>
              </w:rPr>
              <w:t>Страница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</w:rPr>
              <w:t>Схемы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type="dxa" w:w="2880"/>
          </w:tcPr>
          <w:p>
            <w:r>
              <w:t>HomePage</w:t>
            </w:r>
          </w:p>
        </w:tc>
        <w:tc>
          <w:tcPr>
            <w:tcW w:type="dxa" w:w="2880"/>
          </w:tcPr>
          <w:p>
            <w:r>
              <w:t>TravelAgency, ItemList (11 направлений)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ToursPage</w:t>
            </w:r>
          </w:p>
        </w:tc>
        <w:tc>
          <w:tcPr>
            <w:tcW w:type="dxa" w:w="2880"/>
          </w:tcPr>
          <w:p>
            <w:r>
              <w:t>BreadcrumbList (при location), ItemList (топ-10 туров)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TourDetailPage</w:t>
            </w:r>
          </w:p>
        </w:tc>
        <w:tc>
          <w:tcPr>
            <w:tcW w:type="dxa" w:w="2880"/>
          </w:tcPr>
          <w:p>
            <w:r>
              <w:t>TouristTrip, BreadcrumbList, Product (с отзывами)</w:t>
            </w:r>
          </w:p>
        </w:tc>
        <w:tc>
          <w:tcPr>
            <w:tcW w:type="dxa" w:w="2880"/>
          </w:tcPr>
          <w:p>
            <w:r>
              <w:t>✓ Полная</w:t>
            </w:r>
          </w:p>
        </w:tc>
      </w:tr>
      <w:tr>
        <w:tc>
          <w:tcPr>
            <w:tcW w:type="dxa" w:w="2880"/>
          </w:tcPr>
          <w:p>
            <w:r>
              <w:t>AboutPage</w:t>
            </w:r>
          </w:p>
        </w:tc>
        <w:tc>
          <w:tcPr>
            <w:tcW w:type="dxa" w:w="2880"/>
          </w:tcPr>
          <w:p>
            <w:r>
              <w:t>AboutPage, Organization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ContactPage</w:t>
            </w:r>
          </w:p>
        </w:tc>
        <w:tc>
          <w:tcPr>
            <w:tcW w:type="dxa" w:w="2880"/>
          </w:tcPr>
          <w:p>
            <w:r>
              <w:t>ContactPage, Organization с ContactPoint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FAQPage</w:t>
            </w:r>
          </w:p>
        </w:tc>
        <w:tc>
          <w:tcPr>
            <w:tcW w:type="dxa" w:w="2880"/>
          </w:tcPr>
          <w:p>
            <w:r>
              <w:t>FAQPage (18 вопросов)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JournalPage</w:t>
            </w:r>
          </w:p>
        </w:tc>
        <w:tc>
          <w:tcPr>
            <w:tcW w:type="dxa" w:w="2880"/>
          </w:tcPr>
          <w:p>
            <w:r>
              <w:t>Отсутствует</w:t>
            </w:r>
          </w:p>
        </w:tc>
        <w:tc>
          <w:tcPr>
            <w:tcW w:type="dxa" w:w="2880"/>
          </w:tcPr>
          <w:p>
            <w:r>
              <w:t>✗</w:t>
            </w:r>
          </w:p>
        </w:tc>
      </w:tr>
      <w:tr>
        <w:tc>
          <w:tcPr>
            <w:tcW w:type="dxa" w:w="2880"/>
          </w:tcPr>
          <w:p>
            <w:r>
              <w:t>ArticlePage</w:t>
            </w:r>
          </w:p>
        </w:tc>
        <w:tc>
          <w:tcPr>
            <w:tcW w:type="dxa" w:w="2880"/>
          </w:tcPr>
          <w:p>
            <w:r>
              <w:t>Отсутствует</w:t>
            </w:r>
          </w:p>
        </w:tc>
        <w:tc>
          <w:tcPr>
            <w:tcW w:type="dxa" w:w="2880"/>
          </w:tcPr>
          <w:p>
            <w:r>
              <w:t>✗</w:t>
            </w:r>
          </w:p>
        </w:tc>
      </w:tr>
    </w:tbl>
    <w:p/>
    <w:p>
      <w:pPr>
        <w:pStyle w:val="Heading2"/>
      </w:pPr>
      <w:r>
        <w:t>4.3 Детали схемы TouristTrip (TourDetailPage)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4320"/>
            <w:shd w:fill="E8E8E8"/>
          </w:tcPr>
          <w:p>
            <w:r>
              <w:rPr>
                <w:b/>
              </w:rPr>
              <w:t>Наличие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✓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✓</w:t>
            </w:r>
          </w:p>
        </w:tc>
      </w:tr>
      <w:tr>
        <w:tc>
          <w:tcPr>
            <w:tcW w:type="dxa" w:w="4320"/>
          </w:tcPr>
          <w:p>
            <w:r>
              <w:t>image</w:t>
            </w:r>
          </w:p>
        </w:tc>
        <w:tc>
          <w:tcPr>
            <w:tcW w:type="dxa" w:w="4320"/>
          </w:tcPr>
          <w:p>
            <w:r>
              <w:t>✓ (массив)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✓</w:t>
            </w:r>
          </w:p>
        </w:tc>
      </w:tr>
      <w:tr>
        <w:tc>
          <w:tcPr>
            <w:tcW w:type="dxa" w:w="4320"/>
          </w:tcPr>
          <w:p>
            <w:r>
              <w:t>touristType</w:t>
            </w:r>
          </w:p>
        </w:tc>
        <w:tc>
          <w:tcPr>
            <w:tcW w:type="dxa" w:w="4320"/>
          </w:tcPr>
          <w:p>
            <w:r>
              <w:t>✓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✓ TravelAgency</w:t>
            </w:r>
          </w:p>
        </w:tc>
      </w:tr>
      <w:tr>
        <w:tc>
          <w:tcPr>
            <w:tcW w:type="dxa" w:w="4320"/>
          </w:tcPr>
          <w:p>
            <w:r>
              <w:t>offers</w:t>
            </w:r>
          </w:p>
        </w:tc>
        <w:tc>
          <w:tcPr>
            <w:tcW w:type="dxa" w:w="4320"/>
          </w:tcPr>
          <w:p>
            <w:r>
              <w:t>✓ с ценой в RUB</w:t>
            </w:r>
          </w:p>
        </w:tc>
      </w:tr>
      <w:tr>
        <w:tc>
          <w:tcPr>
            <w:tcW w:type="dxa" w:w="4320"/>
          </w:tcPr>
          <w:p>
            <w:r>
              <w:t>itinerary</w:t>
            </w:r>
          </w:p>
        </w:tc>
        <w:tc>
          <w:tcPr>
            <w:tcW w:type="dxa" w:w="4320"/>
          </w:tcPr>
          <w:p>
            <w:r>
              <w:t>✓ (при наличии location)</w:t>
            </w:r>
          </w:p>
        </w:tc>
      </w:tr>
      <w:tr>
        <w:tc>
          <w:tcPr>
            <w:tcW w:type="dxa" w:w="4320"/>
          </w:tcPr>
          <w:p>
            <w:r>
              <w:t>aggregateRating</w:t>
            </w:r>
          </w:p>
        </w:tc>
        <w:tc>
          <w:tcPr>
            <w:tcW w:type="dxa" w:w="4320"/>
          </w:tcPr>
          <w:p>
            <w:r>
              <w:t>✓ (при наличии rating)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✓ в формате ISO 8601</w:t>
            </w:r>
          </w:p>
        </w:tc>
      </w:tr>
    </w:tbl>
    <w:p>
      <w:r>
        <w:br w:type="page"/>
      </w:r>
    </w:p>
    <w:p>
      <w:pPr>
        <w:pStyle w:val="Heading1"/>
      </w:pPr>
      <w:r>
        <w:t>5. HREFLANG И ИНТЕРНАЦИОНАЛИЗАЦИЯ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8"/>
          </w:tcPr>
          <w:p>
            <w:r>
              <w:rPr>
                <w:b/>
              </w:rPr>
              <w:t>Тег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</w:rPr>
              <w:t>Значение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type="dxa" w:w="2880"/>
          </w:tcPr>
          <w:p>
            <w:r>
              <w:t>&lt;link hreflang="ru"&gt;</w:t>
            </w:r>
          </w:p>
        </w:tc>
        <w:tc>
          <w:tcPr>
            <w:tcW w:type="dxa" w:w="2880"/>
          </w:tcPr>
          <w:p>
            <w:r>
              <w:t>Основной URL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&lt;link hreflang="x-default"&gt;</w:t>
            </w:r>
          </w:p>
        </w:tc>
        <w:tc>
          <w:tcPr>
            <w:tcW w:type="dxa" w:w="2880"/>
          </w:tcPr>
          <w:p>
            <w:r>
              <w:t>Тот же URL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Другие языки</w:t>
            </w:r>
          </w:p>
        </w:tc>
        <w:tc>
          <w:tcPr>
            <w:tcW w:type="dxa" w:w="2880"/>
          </w:tcPr>
          <w:p>
            <w:r>
              <w:t>Отсутствуют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/>
    <w:p>
      <w:pPr>
        <w:pStyle w:val="Heading2"/>
      </w:pPr>
      <w:r>
        <w:t>5.1 Geo-теги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/>
          </w:tcPr>
          <w:p>
            <w:r>
              <w:rPr>
                <w:b/>
              </w:rPr>
              <w:t>Тег</w:t>
            </w:r>
          </w:p>
        </w:tc>
        <w:tc>
          <w:tcPr>
            <w:tcW w:type="dxa" w:w="4320"/>
            <w:shd w:fill="E8E8E8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geo.region</w:t>
            </w:r>
          </w:p>
        </w:tc>
        <w:tc>
          <w:tcPr>
            <w:tcW w:type="dxa" w:w="4320"/>
          </w:tcPr>
          <w:p>
            <w:r>
              <w:t>TH</w:t>
            </w:r>
          </w:p>
        </w:tc>
      </w:tr>
      <w:tr>
        <w:tc>
          <w:tcPr>
            <w:tcW w:type="dxa" w:w="4320"/>
          </w:tcPr>
          <w:p>
            <w:r>
              <w:t>geo.placename</w:t>
            </w:r>
          </w:p>
        </w:tc>
        <w:tc>
          <w:tcPr>
            <w:tcW w:type="dxa" w:w="4320"/>
          </w:tcPr>
          <w:p>
            <w:r>
              <w:t>Bangkok, Thailand</w:t>
            </w:r>
          </w:p>
        </w:tc>
      </w:tr>
    </w:tbl>
    <w:p>
      <w:r>
        <w:br w:type="page"/>
      </w:r>
    </w:p>
    <w:p>
      <w:pPr>
        <w:pStyle w:val="Heading1"/>
      </w:pPr>
      <w:r>
        <w:t>6. ROBOTS.TXT</w:t>
      </w:r>
    </w:p>
    <w:p>
      <w:r>
        <w:rPr>
          <w:b/>
        </w:rPr>
        <w:t xml:space="preserve">Расположение: </w:t>
      </w:r>
      <w:r>
        <w:t>/public/robots.txt + динамический /api/v1/seo/robots.txt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/>
          </w:tcPr>
          <w:p>
            <w:r>
              <w:rPr>
                <w:b/>
              </w:rPr>
              <w:t>Директива</w:t>
            </w:r>
          </w:p>
        </w:tc>
        <w:tc>
          <w:tcPr>
            <w:tcW w:type="dxa" w:w="4320"/>
            <w:shd w:fill="E8E8E8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User-agent</w:t>
            </w:r>
          </w:p>
        </w:tc>
        <w:tc>
          <w:tcPr>
            <w:tcW w:type="dxa" w:w="4320"/>
          </w:tcPr>
          <w:p>
            <w:r>
              <w:t>*</w:t>
            </w:r>
          </w:p>
        </w:tc>
      </w:tr>
      <w:tr>
        <w:tc>
          <w:tcPr>
            <w:tcW w:type="dxa" w:w="4320"/>
          </w:tcPr>
          <w:p>
            <w:r>
              <w:t>Allow</w:t>
            </w:r>
          </w:p>
        </w:tc>
        <w:tc>
          <w:tcPr>
            <w:tcW w:type="dxa" w:w="4320"/>
          </w:tcPr>
          <w:p>
            <w:r>
              <w:t>/</w:t>
            </w:r>
          </w:p>
        </w:tc>
      </w:tr>
      <w:tr>
        <w:tc>
          <w:tcPr>
            <w:tcW w:type="dxa" w:w="4320"/>
          </w:tcPr>
          <w:p>
            <w:r>
              <w:t>Disallow</w:t>
            </w:r>
          </w:p>
        </w:tc>
        <w:tc>
          <w:tcPr>
            <w:tcW w:type="dxa" w:w="4320"/>
          </w:tcPr>
          <w:p>
            <w:r>
              <w:t>/dashboard/, /admin/, /login, /register, /api/</w:t>
            </w:r>
          </w:p>
        </w:tc>
      </w:tr>
      <w:tr>
        <w:tc>
          <w:tcPr>
            <w:tcW w:type="dxa" w:w="4320"/>
          </w:tcPr>
          <w:p>
            <w:r>
              <w:t>Sitemap</w:t>
            </w:r>
          </w:p>
        </w:tc>
        <w:tc>
          <w:tcPr>
            <w:tcW w:type="dxa" w:w="4320"/>
          </w:tcPr>
          <w:p>
            <w:r>
              <w:t>Динамический + статический</w:t>
            </w:r>
          </w:p>
        </w:tc>
      </w:tr>
      <w:tr>
        <w:tc>
          <w:tcPr>
            <w:tcW w:type="dxa" w:w="4320"/>
          </w:tcPr>
          <w:p>
            <w:r>
              <w:t>Crawl-delay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Host (Yandex)</w:t>
            </w:r>
          </w:p>
        </w:tc>
        <w:tc>
          <w:tcPr>
            <w:tcW w:type="dxa" w:w="4320"/>
          </w:tcPr>
          <w:p>
            <w:r>
              <w:t>✓ Установлен</w:t>
            </w:r>
          </w:p>
        </w:tc>
      </w:tr>
    </w:tbl>
    <w:p>
      <w:r>
        <w:br w:type="page"/>
      </w:r>
    </w:p>
    <w:p>
      <w:pPr>
        <w:pStyle w:val="Heading1"/>
      </w:pPr>
      <w:r>
        <w:t>7. SITEMAP.XML</w:t>
      </w:r>
    </w:p>
    <w:p>
      <w:pPr>
        <w:pStyle w:val="Heading2"/>
      </w:pPr>
      <w:r>
        <w:t>7.1 Статический sitemap (/public/sitemap.xml)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8"/>
          </w:tcPr>
          <w:p>
            <w:r>
              <w:rPr>
                <w:b/>
              </w:rPr>
              <w:t>Категория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</w:rPr>
              <w:t>Количество URL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Главная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1.0</w:t>
            </w:r>
          </w:p>
        </w:tc>
      </w:tr>
      <w:tr>
        <w:tc>
          <w:tcPr>
            <w:tcW w:type="dxa" w:w="2880"/>
          </w:tcPr>
          <w:p>
            <w:r>
              <w:t>Каталог туров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0.9</w:t>
            </w:r>
          </w:p>
        </w:tc>
      </w:tr>
      <w:tr>
        <w:tc>
          <w:tcPr>
            <w:tcW w:type="dxa" w:w="2880"/>
          </w:tcPr>
          <w:p>
            <w:r>
              <w:t>Страны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0.8</w:t>
            </w:r>
          </w:p>
        </w:tc>
      </w:tr>
      <w:tr>
        <w:tc>
          <w:tcPr>
            <w:tcW w:type="dxa" w:w="2880"/>
          </w:tcPr>
          <w:p>
            <w:r>
              <w:t>Города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0.7</w:t>
            </w:r>
          </w:p>
        </w:tc>
      </w:tr>
      <w:tr>
        <w:tc>
          <w:tcPr>
            <w:tcW w:type="dxa" w:w="2880"/>
          </w:tcPr>
          <w:p>
            <w:r>
              <w:t>Информационные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0.3-0.7</w:t>
            </w:r>
          </w:p>
        </w:tc>
      </w:tr>
      <w:tr>
        <w:tc>
          <w:tcPr>
            <w:tcW w:type="dxa" w:w="2880"/>
          </w:tcPr>
          <w:p>
            <w:r>
              <w:t>ИТОГО</w:t>
            </w:r>
          </w:p>
        </w:tc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/>
    <w:p>
      <w:pPr>
        <w:pStyle w:val="Heading2"/>
      </w:pPr>
      <w:r>
        <w:t>7.2 Динамический sitemap (/api/v1/seo/sitemap.xml)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/>
          </w:tcPr>
          <w:p>
            <w:r>
              <w:rPr>
                <w:b/>
              </w:rPr>
              <w:t>Категория</w:t>
            </w:r>
          </w:p>
        </w:tc>
        <w:tc>
          <w:tcPr>
            <w:tcW w:type="dxa" w:w="4320"/>
            <w:shd w:fill="E8E8E8"/>
          </w:tcPr>
          <w:p>
            <w:r>
              <w:rPr>
                <w:b/>
              </w:rPr>
              <w:t>Содержание</w:t>
            </w:r>
          </w:p>
        </w:tc>
      </w:tr>
      <w:tr>
        <w:tc>
          <w:tcPr>
            <w:tcW w:type="dxa" w:w="4320"/>
          </w:tcPr>
          <w:p>
            <w:r>
              <w:t>Страны</w:t>
            </w:r>
          </w:p>
        </w:tc>
        <w:tc>
          <w:tcPr>
            <w:tcW w:type="dxa" w:w="4320"/>
          </w:tcPr>
          <w:p>
            <w:r>
              <w:t>11 (жёстко закодированы)</w:t>
            </w:r>
          </w:p>
        </w:tc>
      </w:tr>
      <w:tr>
        <w:tc>
          <w:tcPr>
            <w:tcW w:type="dxa" w:w="4320"/>
          </w:tcPr>
          <w:p>
            <w:r>
              <w:t>Города</w:t>
            </w:r>
          </w:p>
        </w:tc>
        <w:tc>
          <w:tcPr>
            <w:tcW w:type="dxa" w:w="4320"/>
          </w:tcPr>
          <w:p>
            <w:r>
              <w:t>45 популярных</w:t>
            </w:r>
          </w:p>
        </w:tc>
      </w:tr>
      <w:tr>
        <w:tc>
          <w:tcPr>
            <w:tcW w:type="dxa" w:w="4320"/>
          </w:tcPr>
          <w:p>
            <w:r>
              <w:t>Туры</w:t>
            </w:r>
          </w:p>
        </w:tc>
        <w:tc>
          <w:tcPr>
            <w:tcW w:type="dxa" w:w="4320"/>
          </w:tcPr>
          <w:p>
            <w:r>
              <w:t>Все активные туры из БД</w:t>
            </w:r>
          </w:p>
        </w:tc>
      </w:tr>
      <w:tr>
        <w:tc>
          <w:tcPr>
            <w:tcW w:type="dxa" w:w="4320"/>
          </w:tcPr>
          <w:p>
            <w:r>
              <w:t>Информационные</w:t>
            </w:r>
          </w:p>
        </w:tc>
        <w:tc>
          <w:tcPr>
            <w:tcW w:type="dxa" w:w="4320"/>
          </w:tcPr>
          <w:p>
            <w:r>
              <w:t>8 страниц</w:t>
            </w:r>
          </w:p>
        </w:tc>
      </w:tr>
      <w:tr>
        <w:tc>
          <w:tcPr>
            <w:tcW w:type="dxa" w:w="4320"/>
          </w:tcPr>
          <w:p>
            <w:r>
              <w:t>lastmod</w:t>
            </w:r>
          </w:p>
        </w:tc>
        <w:tc>
          <w:tcPr>
            <w:tcW w:type="dxa" w:w="4320"/>
          </w:tcPr>
          <w:p>
            <w:r>
              <w:t>✓ Для туров — дата обновления</w:t>
            </w:r>
          </w:p>
        </w:tc>
      </w:tr>
      <w:tr>
        <w:tc>
          <w:tcPr>
            <w:tcW w:type="dxa" w:w="4320"/>
          </w:tcPr>
          <w:p>
            <w:r>
              <w:t>changefreq</w:t>
            </w:r>
          </w:p>
        </w:tc>
        <w:tc>
          <w:tcPr>
            <w:tcW w:type="dxa" w:w="4320"/>
          </w:tcPr>
          <w:p>
            <w:r>
              <w:t>✓ Установлен для всех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✓ Иерархический</w:t>
            </w:r>
          </w:p>
        </w:tc>
      </w:tr>
    </w:tbl>
    <w:p>
      <w:r>
        <w:br w:type="page"/>
      </w:r>
    </w:p>
    <w:p>
      <w:pPr>
        <w:pStyle w:val="Heading1"/>
      </w:pPr>
      <w:r>
        <w:t>8. ИЗОБРАЖЕНИЯ</w:t>
      </w:r>
    </w:p>
    <w:p>
      <w:pPr>
        <w:pStyle w:val="Heading2"/>
      </w:pPr>
      <w:r>
        <w:t>8.1 Атрибуты изображений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8E8"/>
          </w:tcPr>
          <w:p>
            <w:r>
              <w:rPr>
                <w:b/>
              </w:rPr>
              <w:t>Компонент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</w:rPr>
              <w:t>alt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</w:rPr>
              <w:t>loading="lazy"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type="dxa" w:w="2160"/>
          </w:tcPr>
          <w:p>
            <w:r>
              <w:t>TourCard</w:t>
            </w:r>
          </w:p>
        </w:tc>
        <w:tc>
          <w:tcPr>
            <w:tcW w:type="dxa" w:w="2160"/>
          </w:tcPr>
          <w:p>
            <w:r>
              <w:t>✓ {tour.title}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Корректно</w:t>
            </w:r>
          </w:p>
        </w:tc>
      </w:tr>
      <w:tr>
        <w:tc>
          <w:tcPr>
            <w:tcW w:type="dxa" w:w="2160"/>
          </w:tcPr>
          <w:p>
            <w:r>
              <w:t>HomePage (countries)</w:t>
            </w:r>
          </w:p>
        </w:tc>
        <w:tc>
          <w:tcPr>
            <w:tcW w:type="dxa" w:w="2160"/>
          </w:tcPr>
          <w:p>
            <w:r>
              <w:t>✓ {country.name}</w:t>
            </w:r>
          </w:p>
        </w:tc>
        <w:tc>
          <w:tcPr>
            <w:tcW w:type="dxa" w:w="2160"/>
          </w:tcPr>
          <w:p>
            <w:r>
              <w:t>✓ (для moreCountries)</w:t>
            </w:r>
          </w:p>
        </w:tc>
        <w:tc>
          <w:tcPr>
            <w:tcW w:type="dxa" w:w="2160"/>
          </w:tcPr>
          <w:p>
            <w:r>
              <w:t>Частично</w:t>
            </w:r>
          </w:p>
        </w:tc>
      </w:tr>
      <w:tr>
        <w:tc>
          <w:tcPr>
            <w:tcW w:type="dxa" w:w="2160"/>
          </w:tcPr>
          <w:p>
            <w:r>
              <w:t>HomePage (cities)</w:t>
            </w:r>
          </w:p>
        </w:tc>
        <w:tc>
          <w:tcPr>
            <w:tcW w:type="dxa" w:w="2160"/>
          </w:tcPr>
          <w:p>
            <w:r>
              <w:t>✓ {city.name}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Корректно</w:t>
            </w:r>
          </w:p>
        </w:tc>
      </w:tr>
      <w:tr>
        <w:tc>
          <w:tcPr>
            <w:tcW w:type="dxa" w:w="2160"/>
          </w:tcPr>
          <w:p>
            <w:r>
              <w:t>AboutPage</w:t>
            </w:r>
          </w:p>
        </w:tc>
        <w:tc>
          <w:tcPr>
            <w:tcW w:type="dxa" w:w="2160"/>
          </w:tcPr>
          <w:p>
            <w:r>
              <w:t>✓ {member.name}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Корректно</w:t>
            </w:r>
          </w:p>
        </w:tc>
      </w:tr>
      <w:tr>
        <w:tc>
          <w:tcPr>
            <w:tcW w:type="dxa" w:w="2160"/>
          </w:tcPr>
          <w:p>
            <w:r>
              <w:t>JournalPage</w:t>
            </w:r>
          </w:p>
        </w:tc>
        <w:tc>
          <w:tcPr>
            <w:tcW w:type="dxa" w:w="2160"/>
          </w:tcPr>
          <w:p>
            <w:r>
              <w:t>✓ {article.title}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Корректно</w:t>
            </w:r>
          </w:p>
        </w:tc>
      </w:tr>
      <w:tr>
        <w:tc>
          <w:tcPr>
            <w:tcW w:type="dxa" w:w="2160"/>
          </w:tcPr>
          <w:p>
            <w:r>
              <w:t>ArticlePage</w:t>
            </w:r>
          </w:p>
        </w:tc>
        <w:tc>
          <w:tcPr>
            <w:tcW w:type="dxa" w:w="2160"/>
          </w:tcPr>
          <w:p>
            <w:r>
              <w:t>✓ {article.title}</w:t>
            </w:r>
          </w:p>
        </w:tc>
        <w:tc>
          <w:tcPr>
            <w:tcW w:type="dxa" w:w="2160"/>
          </w:tcPr>
          <w:p>
            <w:r>
              <w:t>✓ eager для hero</w:t>
            </w:r>
          </w:p>
        </w:tc>
        <w:tc>
          <w:tcPr>
            <w:tcW w:type="dxa" w:w="2160"/>
          </w:tcPr>
          <w:p>
            <w:r>
              <w:t>Корректно</w:t>
            </w:r>
          </w:p>
        </w:tc>
      </w:tr>
      <w:tr>
        <w:tc>
          <w:tcPr>
            <w:tcW w:type="dxa" w:w="2160"/>
          </w:tcPr>
          <w:p>
            <w:r>
              <w:t>CountryCard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Корректно</w:t>
            </w:r>
          </w:p>
        </w:tc>
      </w:tr>
      <w:tr>
        <w:tc>
          <w:tcPr>
            <w:tcW w:type="dxa" w:w="2160"/>
          </w:tcPr>
          <w:p>
            <w:r>
              <w:t>CityCard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Корректно</w:t>
            </w:r>
          </w:p>
        </w:tc>
      </w:tr>
    </w:tbl>
    <w:p/>
    <w:p>
      <w:pPr>
        <w:pStyle w:val="Heading2"/>
      </w:pPr>
      <w:r>
        <w:t>8.2 Оптимизация изображений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/>
          </w:tcPr>
          <w:p>
            <w:r>
              <w:rPr>
                <w:b/>
              </w:rPr>
              <w:t>Аспект</w:t>
            </w:r>
          </w:p>
        </w:tc>
        <w:tc>
          <w:tcPr>
            <w:tcW w:type="dxa" w:w="4320"/>
            <w:shd w:fill="E8E8E8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type="dxa" w:w="4320"/>
          </w:tcPr>
          <w:p>
            <w:r>
              <w:t>WebP формат</w:t>
            </w:r>
          </w:p>
        </w:tc>
        <w:tc>
          <w:tcPr>
            <w:tcW w:type="dxa" w:w="4320"/>
          </w:tcPr>
          <w:p>
            <w:r>
              <w:t>✗ Не используется</w:t>
            </w:r>
          </w:p>
        </w:tc>
      </w:tr>
      <w:tr>
        <w:tc>
          <w:tcPr>
            <w:tcW w:type="dxa" w:w="4320"/>
          </w:tcPr>
          <w:p>
            <w:r>
              <w:t>srcset / sizes</w:t>
            </w:r>
          </w:p>
        </w:tc>
        <w:tc>
          <w:tcPr>
            <w:tcW w:type="dxa" w:w="4320"/>
          </w:tcPr>
          <w:p>
            <w:r>
              <w:t>✗ Не используется</w:t>
            </w:r>
          </w:p>
        </w:tc>
      </w:tr>
      <w:tr>
        <w:tc>
          <w:tcPr>
            <w:tcW w:type="dxa" w:w="4320"/>
          </w:tcPr>
          <w:p>
            <w:r>
              <w:t>Preload критических</w:t>
            </w:r>
          </w:p>
        </w:tc>
        <w:tc>
          <w:tcPr>
            <w:tcW w:type="dxa" w:w="4320"/>
          </w:tcPr>
          <w:p>
            <w:r>
              <w:t>✗ Не настроено</w:t>
            </w:r>
          </w:p>
        </w:tc>
      </w:tr>
      <w:tr>
        <w:tc>
          <w:tcPr>
            <w:tcW w:type="dxa" w:w="4320"/>
          </w:tcPr>
          <w:p>
            <w:r>
              <w:t>CDN для изображений</w:t>
            </w:r>
          </w:p>
        </w:tc>
        <w:tc>
          <w:tcPr>
            <w:tcW w:type="dxa" w:w="4320"/>
          </w:tcPr>
          <w:p>
            <w:r>
              <w:t>✓ Unsplash, Tripster</w:t>
            </w:r>
          </w:p>
        </w:tc>
      </w:tr>
    </w:tbl>
    <w:p>
      <w:r>
        <w:br w:type="page"/>
      </w:r>
    </w:p>
    <w:p>
      <w:pPr>
        <w:pStyle w:val="Heading1"/>
      </w:pPr>
      <w:r>
        <w:t>9. БЕЗОПАСНОСТЬ И ВНЕШНИЕ ССЫЛКИ</w:t>
      </w:r>
    </w:p>
    <w:p>
      <w:pPr>
        <w:pStyle w:val="Heading2"/>
      </w:pPr>
      <w:r>
        <w:t>9.1 Preconnect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8"/>
          </w:tcPr>
          <w:p>
            <w:r>
              <w:rPr>
                <w:b/>
              </w:rPr>
              <w:t>Домен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type="dxa" w:w="2880"/>
          </w:tcPr>
          <w:p>
            <w:r>
              <w:t>images.unsplash.com</w:t>
            </w:r>
          </w:p>
        </w:tc>
        <w:tc>
          <w:tcPr>
            <w:tcW w:type="dxa" w:w="2880"/>
          </w:tcPr>
          <w:p>
            <w:r>
              <w:t>preconnect + dns-prefetch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experience.tripster.ru</w:t>
            </w:r>
          </w:p>
        </w:tc>
        <w:tc>
          <w:tcPr>
            <w:tcW w:type="dxa" w:w="2880"/>
          </w:tcPr>
          <w:p>
            <w:r>
              <w:t>preconnect + dns-prefetch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i.pravatar.cc</w:t>
            </w:r>
          </w:p>
        </w:tc>
        <w:tc>
          <w:tcPr>
            <w:tcW w:type="dxa" w:w="2880"/>
          </w:tcPr>
          <w:p>
            <w:r>
              <w:t>preconnect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</w:tbl>
    <w:p/>
    <w:p>
      <w:pPr>
        <w:pStyle w:val="Heading2"/>
      </w:pPr>
      <w:r>
        <w:t>9.2 Внешние ссылки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8"/>
          </w:tcPr>
          <w:p>
            <w:r>
              <w:rPr>
                <w:b/>
              </w:rPr>
              <w:t>Компонент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</w:rPr>
              <w:t>rel="noopener noreferrer"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</w:rPr>
              <w:t>target="_blank"</w:t>
            </w:r>
          </w:p>
        </w:tc>
      </w:tr>
      <w:tr>
        <w:tc>
          <w:tcPr>
            <w:tcW w:type="dxa" w:w="2880"/>
          </w:tcPr>
          <w:p>
            <w:r>
              <w:t>ContactPage (соцсети)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PublicFooter</w:t>
            </w:r>
          </w:p>
        </w:tc>
        <w:tc>
          <w:tcPr>
            <w:tcW w:type="dxa" w:w="2880"/>
          </w:tcPr>
          <w:p>
            <w:r>
              <w:t>✗ Внутренние ссылки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r>
        <w:br w:type="page"/>
      </w:r>
    </w:p>
    <w:p>
      <w:pPr>
        <w:pStyle w:val="Heading1"/>
      </w:pPr>
      <w:r>
        <w:t>10. ДОСТУПНОСТЬ (A11Y)</w:t>
      </w:r>
    </w:p>
    <w:p>
      <w:pPr>
        <w:pStyle w:val="Heading2"/>
      </w:pPr>
      <w:r>
        <w:t>10.1 ARIA-атрибуты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8E8"/>
          </w:tcPr>
          <w:p>
            <w:r>
              <w:rPr>
                <w:b/>
              </w:rPr>
              <w:t>Компонент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</w:rPr>
              <w:t>Элемент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</w:rPr>
              <w:t>aria-label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type="dxa" w:w="2160"/>
          </w:tcPr>
          <w:p>
            <w:r>
              <w:t>PublicHeader</w:t>
            </w:r>
          </w:p>
        </w:tc>
        <w:tc>
          <w:tcPr>
            <w:tcW w:type="dxa" w:w="2160"/>
          </w:tcPr>
          <w:p>
            <w:r>
              <w:t>Hamburger menu</w:t>
            </w:r>
          </w:p>
        </w:tc>
        <w:tc>
          <w:tcPr>
            <w:tcW w:type="dxa" w:w="2160"/>
          </w:tcPr>
          <w:p>
            <w:r>
              <w:t>✓ "Открыть меню"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PublicHeader</w:t>
            </w:r>
          </w:p>
        </w:tc>
        <w:tc>
          <w:tcPr>
            <w:tcW w:type="dxa" w:w="2160"/>
          </w:tcPr>
          <w:p>
            <w:r>
              <w:t>Search icon</w:t>
            </w:r>
          </w:p>
        </w:tc>
        <w:tc>
          <w:tcPr>
            <w:tcW w:type="dxa" w:w="2160"/>
          </w:tcPr>
          <w:p>
            <w:r>
              <w:t>✓ "Открыть поиск"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TourCard</w:t>
            </w:r>
          </w:p>
        </w:tc>
        <w:tc>
          <w:tcPr>
            <w:tcW w:type="dxa" w:w="2160"/>
          </w:tcPr>
          <w:p>
            <w:r>
              <w:t>Favorite button</w:t>
            </w:r>
          </w:p>
        </w:tc>
        <w:tc>
          <w:tcPr>
            <w:tcW w:type="dxa" w:w="2160"/>
          </w:tcPr>
          <w:p>
            <w:r>
              <w:t>✓ Динамический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TourCard</w:t>
            </w:r>
          </w:p>
        </w:tc>
        <w:tc>
          <w:tcPr>
            <w:tcW w:type="dxa" w:w="2160"/>
          </w:tcPr>
          <w:p>
            <w:r>
              <w:t>Photo navigation</w:t>
            </w:r>
          </w:p>
        </w:tc>
        <w:tc>
          <w:tcPr>
            <w:tcW w:type="dxa" w:w="2160"/>
          </w:tcPr>
          <w:p>
            <w:r>
              <w:t>✓ "Предыдущее/Следующее фото"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ArticlePage</w:t>
            </w:r>
          </w:p>
        </w:tc>
        <w:tc>
          <w:tcPr>
            <w:tcW w:type="dxa" w:w="2160"/>
          </w:tcPr>
          <w:p>
            <w:r>
              <w:t>Share button</w:t>
            </w:r>
          </w:p>
        </w:tc>
        <w:tc>
          <w:tcPr>
            <w:tcW w:type="dxa" w:w="2160"/>
          </w:tcPr>
          <w:p>
            <w:r>
              <w:t>✓ "Поделиться"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ArticlePage</w:t>
            </w:r>
          </w:p>
        </w:tc>
        <w:tc>
          <w:tcPr>
            <w:tcW w:type="dxa" w:w="2160"/>
          </w:tcPr>
          <w:p>
            <w:r>
              <w:t>Bookmark button</w:t>
            </w:r>
          </w:p>
        </w:tc>
        <w:tc>
          <w:tcPr>
            <w:tcW w:type="dxa" w:w="2160"/>
          </w:tcPr>
          <w:p>
            <w:r>
              <w:t>✓ "Сохранить"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HomePage</w:t>
            </w:r>
          </w:p>
        </w:tc>
        <w:tc>
          <w:tcPr>
            <w:tcW w:type="dxa" w:w="2160"/>
          </w:tcPr>
          <w:p>
            <w:r>
              <w:t>Decorative text</w:t>
            </w:r>
          </w:p>
        </w:tc>
        <w:tc>
          <w:tcPr>
            <w:tcW w:type="dxa" w:w="2160"/>
          </w:tcPr>
          <w:p>
            <w:r>
              <w:t>✓ aria-hidden="true"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</w:tbl>
    <w:p/>
    <w:p>
      <w:pPr>
        <w:pStyle w:val="Heading2"/>
      </w:pPr>
      <w:r>
        <w:t>10.2 Семантический HTML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/>
          </w:tcPr>
          <w:p>
            <w:r>
              <w:rPr>
                <w:b/>
              </w:rPr>
              <w:t>Элемент</w:t>
            </w:r>
          </w:p>
        </w:tc>
        <w:tc>
          <w:tcPr>
            <w:tcW w:type="dxa" w:w="4320"/>
            <w:shd w:fill="E8E8E8"/>
          </w:tcPr>
          <w:p>
            <w:r>
              <w:rPr>
                <w:b/>
              </w:rPr>
              <w:t>Использование</w:t>
            </w:r>
          </w:p>
        </w:tc>
      </w:tr>
      <w:tr>
        <w:tc>
          <w:tcPr>
            <w:tcW w:type="dxa" w:w="4320"/>
          </w:tcPr>
          <w:p>
            <w:r>
              <w:t>&lt;header&gt;</w:t>
            </w:r>
          </w:p>
        </w:tc>
        <w:tc>
          <w:tcPr>
            <w:tcW w:type="dxa" w:w="4320"/>
          </w:tcPr>
          <w:p>
            <w:r>
              <w:t>✓ PublicHeader</w:t>
            </w:r>
          </w:p>
        </w:tc>
      </w:tr>
      <w:tr>
        <w:tc>
          <w:tcPr>
            <w:tcW w:type="dxa" w:w="4320"/>
          </w:tcPr>
          <w:p>
            <w:r>
              <w:t>&lt;nav&gt;</w:t>
            </w:r>
          </w:p>
        </w:tc>
        <w:tc>
          <w:tcPr>
            <w:tcW w:type="dxa" w:w="4320"/>
          </w:tcPr>
          <w:p>
            <w:r>
              <w:t>✓ Навигация</w:t>
            </w:r>
          </w:p>
        </w:tc>
      </w:tr>
      <w:tr>
        <w:tc>
          <w:tcPr>
            <w:tcW w:type="dxa" w:w="4320"/>
          </w:tcPr>
          <w:p>
            <w:r>
              <w:t>&lt;main&gt;</w:t>
            </w:r>
          </w:p>
        </w:tc>
        <w:tc>
          <w:tcPr>
            <w:tcW w:type="dxa" w:w="4320"/>
          </w:tcPr>
          <w:p>
            <w:r>
              <w:t>✗ Не используется</w:t>
            </w:r>
          </w:p>
        </w:tc>
      </w:tr>
      <w:tr>
        <w:tc>
          <w:tcPr>
            <w:tcW w:type="dxa" w:w="4320"/>
          </w:tcPr>
          <w:p>
            <w:r>
              <w:t>&lt;section&gt;</w:t>
            </w:r>
          </w:p>
        </w:tc>
        <w:tc>
          <w:tcPr>
            <w:tcW w:type="dxa" w:w="4320"/>
          </w:tcPr>
          <w:p>
            <w:r>
              <w:t>✓ Все секции</w:t>
            </w:r>
          </w:p>
        </w:tc>
      </w:tr>
      <w:tr>
        <w:tc>
          <w:tcPr>
            <w:tcW w:type="dxa" w:w="4320"/>
          </w:tcPr>
          <w:p>
            <w:r>
              <w:t>&lt;article&gt;</w:t>
            </w:r>
          </w:p>
        </w:tc>
        <w:tc>
          <w:tcPr>
            <w:tcW w:type="dxa" w:w="4320"/>
          </w:tcPr>
          <w:p>
            <w:r>
              <w:t>✓ ArticlePage</w:t>
            </w:r>
          </w:p>
        </w:tc>
      </w:tr>
      <w:tr>
        <w:tc>
          <w:tcPr>
            <w:tcW w:type="dxa" w:w="4320"/>
          </w:tcPr>
          <w:p>
            <w:r>
              <w:t>&lt;footer&gt;</w:t>
            </w:r>
          </w:p>
        </w:tc>
        <w:tc>
          <w:tcPr>
            <w:tcW w:type="dxa" w:w="4320"/>
          </w:tcPr>
          <w:p>
            <w:r>
              <w:t>✓ PublicFooter</w:t>
            </w:r>
          </w:p>
        </w:tc>
      </w:tr>
      <w:tr>
        <w:tc>
          <w:tcPr>
            <w:tcW w:type="dxa" w:w="4320"/>
          </w:tcPr>
          <w:p>
            <w:r>
              <w:t>&lt;aside&gt;</w:t>
            </w:r>
          </w:p>
        </w:tc>
        <w:tc>
          <w:tcPr>
            <w:tcW w:type="dxa" w:w="4320"/>
          </w:tcPr>
          <w:p>
            <w:r>
              <w:t>✗ Не используется</w:t>
            </w:r>
          </w:p>
        </w:tc>
      </w:tr>
    </w:tbl>
    <w:p/>
    <w:p>
      <w:pPr>
        <w:pStyle w:val="Heading2"/>
      </w:pPr>
      <w:r>
        <w:t>10.3 Структура заголовков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8E8E8"/>
          </w:tcPr>
          <w:p>
            <w:r>
              <w:rPr>
                <w:b/>
              </w:rPr>
              <w:t>Страница</w:t>
            </w:r>
          </w:p>
        </w:tc>
        <w:tc>
          <w:tcPr>
            <w:tcW w:type="dxa" w:w="1728"/>
            <w:shd w:fill="E8E8E8"/>
          </w:tcPr>
          <w:p>
            <w:r>
              <w:rPr>
                <w:b/>
              </w:rPr>
              <w:t>H1</w:t>
            </w:r>
          </w:p>
        </w:tc>
        <w:tc>
          <w:tcPr>
            <w:tcW w:type="dxa" w:w="1728"/>
            <w:shd w:fill="E8E8E8"/>
          </w:tcPr>
          <w:p>
            <w:r>
              <w:rPr>
                <w:b/>
              </w:rPr>
              <w:t>H2</w:t>
            </w:r>
          </w:p>
        </w:tc>
        <w:tc>
          <w:tcPr>
            <w:tcW w:type="dxa" w:w="1728"/>
            <w:shd w:fill="E8E8E8"/>
          </w:tcPr>
          <w:p>
            <w:r>
              <w:rPr>
                <w:b/>
              </w:rPr>
              <w:t>H3</w:t>
            </w:r>
          </w:p>
        </w:tc>
        <w:tc>
          <w:tcPr>
            <w:tcW w:type="dxa" w:w="1728"/>
            <w:shd w:fill="E8E8E8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type="dxa" w:w="1728"/>
          </w:tcPr>
          <w:p>
            <w:r>
              <w:t>HomePage</w:t>
            </w:r>
          </w:p>
        </w:tc>
        <w:tc>
          <w:tcPr>
            <w:tcW w:type="dxa" w:w="1728"/>
          </w:tcPr>
          <w:p>
            <w:r>
              <w:t>1 (sr-only)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✓ Единственный H1</w:t>
            </w:r>
          </w:p>
        </w:tc>
      </w:tr>
      <w:tr>
        <w:tc>
          <w:tcPr>
            <w:tcW w:type="dxa" w:w="1728"/>
          </w:tcPr>
          <w:p>
            <w:r>
              <w:t>ToursPage</w:t>
            </w:r>
          </w:p>
        </w:tc>
        <w:tc>
          <w:tcPr>
            <w:tcW w:type="dxa" w:w="1728"/>
          </w:tcPr>
          <w:p>
            <w:r>
              <w:t>1 (динамический)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TourDetailPage</w:t>
            </w:r>
          </w:p>
        </w:tc>
        <w:tc>
          <w:tcPr>
            <w:tcW w:type="dxa" w:w="1728"/>
          </w:tcPr>
          <w:p>
            <w:r>
              <w:t>1 (название тура)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AboutPage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ContactPage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FAQPage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JournalPage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Много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ArticlePage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Динамически</w:t>
            </w:r>
          </w:p>
        </w:tc>
        <w:tc>
          <w:tcPr>
            <w:tcW w:type="dxa" w:w="1728"/>
          </w:tcPr>
          <w:p>
            <w:r>
              <w:t>Динамически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</w:tbl>
    <w:p>
      <w:r>
        <w:br w:type="page"/>
      </w:r>
    </w:p>
    <w:p>
      <w:pPr>
        <w:pStyle w:val="Heading1"/>
      </w:pPr>
      <w:r>
        <w:t>11. PWA И MANIFEST</w:t>
      </w:r>
    </w:p>
    <w:p>
      <w:pPr>
        <w:pStyle w:val="Heading2"/>
      </w:pPr>
      <w:r>
        <w:t>11.1 Manifest.json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8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</w:rPr>
              <w:t>Значение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Turex — Экскурсии по Азии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short_name</w:t>
            </w:r>
          </w:p>
        </w:tc>
        <w:tc>
          <w:tcPr>
            <w:tcW w:type="dxa" w:w="2880"/>
          </w:tcPr>
          <w:p>
            <w:r>
              <w:t>Turex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✓ Присутствует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start_url</w:t>
            </w:r>
          </w:p>
        </w:tc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display</w:t>
            </w:r>
          </w:p>
        </w:tc>
        <w:tc>
          <w:tcPr>
            <w:tcW w:type="dxa" w:w="2880"/>
          </w:tcPr>
          <w:p>
            <w:r>
              <w:t>standalone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background_color</w:t>
            </w:r>
          </w:p>
        </w:tc>
        <w:tc>
          <w:tcPr>
            <w:tcW w:type="dxa" w:w="2880"/>
          </w:tcPr>
          <w:p>
            <w:r>
              <w:t>#ffffff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theme_color</w:t>
            </w:r>
          </w:p>
        </w:tc>
        <w:tc>
          <w:tcPr>
            <w:tcW w:type="dxa" w:w="2880"/>
          </w:tcPr>
          <w:p>
            <w:r>
              <w:t>#FF385C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orientation</w:t>
            </w:r>
          </w:p>
        </w:tc>
        <w:tc>
          <w:tcPr>
            <w:tcW w:type="dxa" w:w="2880"/>
          </w:tcPr>
          <w:p>
            <w:r>
              <w:t>portrait-primary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lang</w:t>
            </w:r>
          </w:p>
        </w:tc>
        <w:tc>
          <w:tcPr>
            <w:tcW w:type="dxa" w:w="2880"/>
          </w:tcPr>
          <w:p>
            <w:r>
              <w:t>ru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icons</w:t>
            </w:r>
          </w:p>
        </w:tc>
        <w:tc>
          <w:tcPr>
            <w:tcW w:type="dxa" w:w="2880"/>
          </w:tcPr>
          <w:p>
            <w:r>
              <w:t>6 размеров (16, 32, 180, 192, 512, SVG)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categories</w:t>
            </w:r>
          </w:p>
        </w:tc>
        <w:tc>
          <w:tcPr>
            <w:tcW w:type="dxa" w:w="2880"/>
          </w:tcPr>
          <w:p>
            <w:r>
              <w:t>["travel", "tourism"]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prefer_related_applications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</w:tbl>
    <w:p/>
    <w:p>
      <w:pPr>
        <w:pStyle w:val="Heading2"/>
      </w:pPr>
      <w:r>
        <w:t>11.2 PWA Meta-теги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/>
          </w:tcPr>
          <w:p>
            <w:r>
              <w:rPr>
                <w:b/>
              </w:rPr>
              <w:t>Тег</w:t>
            </w:r>
          </w:p>
        </w:tc>
        <w:tc>
          <w:tcPr>
            <w:tcW w:type="dxa" w:w="4320"/>
            <w:shd w:fill="E8E8E8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mobile-web-app-capable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apple-mobile-web-app-status-bar-style</w:t>
            </w:r>
          </w:p>
        </w:tc>
        <w:tc>
          <w:tcPr>
            <w:tcW w:type="dxa" w:w="4320"/>
          </w:tcPr>
          <w:p>
            <w:r>
              <w:t>black-translucent</w:t>
            </w:r>
          </w:p>
        </w:tc>
      </w:tr>
    </w:tbl>
    <w:p>
      <w:r>
        <w:br w:type="page"/>
      </w:r>
    </w:p>
    <w:p>
      <w:pPr>
        <w:pStyle w:val="Heading1"/>
      </w:pPr>
      <w:r>
        <w:t>12. FAVICONS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8E8"/>
          </w:tcPr>
          <w:p>
            <w:r>
              <w:rPr>
                <w:b/>
              </w:rPr>
              <w:t>Файл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</w:rPr>
              <w:t>Размер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</w:rPr>
              <w:t>Формат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type="dxa" w:w="2160"/>
          </w:tcPr>
          <w:p>
            <w:r>
              <w:t>favicon.svg</w:t>
            </w:r>
          </w:p>
        </w:tc>
        <w:tc>
          <w:tcPr>
            <w:tcW w:type="dxa" w:w="2160"/>
          </w:tcPr>
          <w:p>
            <w:r>
              <w:t>any</w:t>
            </w:r>
          </w:p>
        </w:tc>
        <w:tc>
          <w:tcPr>
            <w:tcW w:type="dxa" w:w="2160"/>
          </w:tcPr>
          <w:p>
            <w:r>
              <w:t>SVG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favicon.ico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ICO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favicon-16x16.png</w:t>
            </w:r>
          </w:p>
        </w:tc>
        <w:tc>
          <w:tcPr>
            <w:tcW w:type="dxa" w:w="2160"/>
          </w:tcPr>
          <w:p>
            <w:r>
              <w:t>16x16</w:t>
            </w:r>
          </w:p>
        </w:tc>
        <w:tc>
          <w:tcPr>
            <w:tcW w:type="dxa" w:w="2160"/>
          </w:tcPr>
          <w:p>
            <w:r>
              <w:t>PNG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favicon-32x32.png</w:t>
            </w:r>
          </w:p>
        </w:tc>
        <w:tc>
          <w:tcPr>
            <w:tcW w:type="dxa" w:w="2160"/>
          </w:tcPr>
          <w:p>
            <w:r>
              <w:t>32x32</w:t>
            </w:r>
          </w:p>
        </w:tc>
        <w:tc>
          <w:tcPr>
            <w:tcW w:type="dxa" w:w="2160"/>
          </w:tcPr>
          <w:p>
            <w:r>
              <w:t>PNG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apple-touch-icon.png</w:t>
            </w:r>
          </w:p>
        </w:tc>
        <w:tc>
          <w:tcPr>
            <w:tcW w:type="dxa" w:w="2160"/>
          </w:tcPr>
          <w:p>
            <w:r>
              <w:t>180x180</w:t>
            </w:r>
          </w:p>
        </w:tc>
        <w:tc>
          <w:tcPr>
            <w:tcW w:type="dxa" w:w="2160"/>
          </w:tcPr>
          <w:p>
            <w:r>
              <w:t>PNG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icon-192.png</w:t>
            </w:r>
          </w:p>
        </w:tc>
        <w:tc>
          <w:tcPr>
            <w:tcW w:type="dxa" w:w="2160"/>
          </w:tcPr>
          <w:p>
            <w:r>
              <w:t>192x192</w:t>
            </w:r>
          </w:p>
        </w:tc>
        <w:tc>
          <w:tcPr>
            <w:tcW w:type="dxa" w:w="2160"/>
          </w:tcPr>
          <w:p>
            <w:r>
              <w:t>PNG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icon-512.png</w:t>
            </w:r>
          </w:p>
        </w:tc>
        <w:tc>
          <w:tcPr>
            <w:tcW w:type="dxa" w:w="2160"/>
          </w:tcPr>
          <w:p>
            <w:r>
              <w:t>512x512</w:t>
            </w:r>
          </w:p>
        </w:tc>
        <w:tc>
          <w:tcPr>
            <w:tcW w:type="dxa" w:w="2160"/>
          </w:tcPr>
          <w:p>
            <w:r>
              <w:t>PNG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logo.png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PNG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og-image.jpg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JPG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</w:tbl>
    <w:p>
      <w:r>
        <w:br w:type="page"/>
      </w:r>
    </w:p>
    <w:p>
      <w:pPr>
        <w:pStyle w:val="Heading1"/>
      </w:pPr>
      <w:r>
        <w:t>13. ТЕХНИЧЕСКИЕ ФАЙЛЫ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8"/>
          </w:tcPr>
          <w:p>
            <w:r>
              <w:rPr>
                <w:b/>
              </w:rPr>
              <w:t>Файл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</w:rPr>
              <w:t>Расположение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type="dxa" w:w="2880"/>
          </w:tcPr>
          <w:p>
            <w:r>
              <w:t>robots.txt</w:t>
            </w:r>
          </w:p>
        </w:tc>
        <w:tc>
          <w:tcPr>
            <w:tcW w:type="dxa" w:w="2880"/>
          </w:tcPr>
          <w:p>
            <w:r>
              <w:t>/public/ + API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sitemap.xml</w:t>
            </w:r>
          </w:p>
        </w:tc>
        <w:tc>
          <w:tcPr>
            <w:tcW w:type="dxa" w:w="2880"/>
          </w:tcPr>
          <w:p>
            <w:r>
              <w:t>/public/ + API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manifest.json</w:t>
            </w:r>
          </w:p>
        </w:tc>
        <w:tc>
          <w:tcPr>
            <w:tcW w:type="dxa" w:w="2880"/>
          </w:tcPr>
          <w:p>
            <w:r>
              <w:t>/public/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favicon.svg</w:t>
            </w:r>
          </w:p>
        </w:tc>
        <w:tc>
          <w:tcPr>
            <w:tcW w:type="dxa" w:w="2880"/>
          </w:tcPr>
          <w:p>
            <w:r>
              <w:t>/public/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favicon.ico</w:t>
            </w:r>
          </w:p>
        </w:tc>
        <w:tc>
          <w:tcPr>
            <w:tcW w:type="dxa" w:w="2880"/>
          </w:tcPr>
          <w:p>
            <w:r>
              <w:t>/public/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og-image.jpg</w:t>
            </w:r>
          </w:p>
        </w:tc>
        <w:tc>
          <w:tcPr>
            <w:tcW w:type="dxa" w:w="2880"/>
          </w:tcPr>
          <w:p>
            <w:r>
              <w:t>/public/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</w:tbl>
    <w:p>
      <w:r>
        <w:br w:type="page"/>
      </w:r>
    </w:p>
    <w:p>
      <w:pPr>
        <w:pStyle w:val="Heading1"/>
      </w:pPr>
      <w:r>
        <w:t>14. CORE WEB VITALS ФАКТОРЫ</w:t>
      </w:r>
    </w:p>
    <w:p>
      <w:pPr>
        <w:pStyle w:val="Heading2"/>
      </w:pPr>
      <w:r>
        <w:t>14.1 Preload/Preconnect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8"/>
          </w:tcPr>
          <w:p>
            <w:r>
              <w:rPr>
                <w:b/>
              </w:rPr>
              <w:t>Ресурс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type="dxa" w:w="2880"/>
          </w:tcPr>
          <w:p>
            <w:r>
              <w:t>images.unsplash.com</w:t>
            </w:r>
          </w:p>
        </w:tc>
        <w:tc>
          <w:tcPr>
            <w:tcW w:type="dxa" w:w="2880"/>
          </w:tcPr>
          <w:p>
            <w:r>
              <w:t>preconnect + dns-prefetch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experience.tripster.ru</w:t>
            </w:r>
          </w:p>
        </w:tc>
        <w:tc>
          <w:tcPr>
            <w:tcW w:type="dxa" w:w="2880"/>
          </w:tcPr>
          <w:p>
            <w:r>
              <w:t>preconnect + dns-prefetch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i.pravatar.cc</w:t>
            </w:r>
          </w:p>
        </w:tc>
        <w:tc>
          <w:tcPr>
            <w:tcW w:type="dxa" w:w="2880"/>
          </w:tcPr>
          <w:p>
            <w:r>
              <w:t>preconnect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Шрифты</w:t>
            </w:r>
          </w:p>
        </w:tc>
        <w:tc>
          <w:tcPr>
            <w:tcW w:type="dxa" w:w="2880"/>
          </w:tcPr>
          <w:p>
            <w:r>
              <w:t>✗ Не preload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Критический CSS</w:t>
            </w:r>
          </w:p>
        </w:tc>
        <w:tc>
          <w:tcPr>
            <w:tcW w:type="dxa" w:w="2880"/>
          </w:tcPr>
          <w:p>
            <w:r>
              <w:t>✗ Не preload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/>
    <w:p>
      <w:pPr>
        <w:pStyle w:val="Heading2"/>
      </w:pPr>
      <w:r>
        <w:t>14.2 Lazy Loading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/>
          </w:tcPr>
          <w:p>
            <w:r>
              <w:rPr>
                <w:b/>
              </w:rPr>
              <w:t>Элемент</w:t>
            </w:r>
          </w:p>
        </w:tc>
        <w:tc>
          <w:tcPr>
            <w:tcW w:type="dxa" w:w="4320"/>
            <w:shd w:fill="E8E8E8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type="dxa" w:w="4320"/>
          </w:tcPr>
          <w:p>
            <w:r>
              <w:t>Изображения ниже fold</w:t>
            </w:r>
          </w:p>
        </w:tc>
        <w:tc>
          <w:tcPr>
            <w:tcW w:type="dxa" w:w="4320"/>
          </w:tcPr>
          <w:p>
            <w:r>
              <w:t>✓ loading="lazy"</w:t>
            </w:r>
          </w:p>
        </w:tc>
      </w:tr>
      <w:tr>
        <w:tc>
          <w:tcPr>
            <w:tcW w:type="dxa" w:w="4320"/>
          </w:tcPr>
          <w:p>
            <w:r>
              <w:t>Hero изображения</w:t>
            </w:r>
          </w:p>
        </w:tc>
        <w:tc>
          <w:tcPr>
            <w:tcW w:type="dxa" w:w="4320"/>
          </w:tcPr>
          <w:p>
            <w:r>
              <w:t>✗ Lazy (должен быть eager)</w:t>
            </w:r>
          </w:p>
        </w:tc>
      </w:tr>
      <w:tr>
        <w:tc>
          <w:tcPr>
            <w:tcW w:type="dxa" w:w="4320"/>
          </w:tcPr>
          <w:p>
            <w:r>
              <w:t>Компоненты</w:t>
            </w:r>
          </w:p>
        </w:tc>
        <w:tc>
          <w:tcPr>
            <w:tcW w:type="dxa" w:w="4320"/>
          </w:tcPr>
          <w:p>
            <w:r>
              <w:t>✗ Нет React.lazy</w:t>
            </w:r>
          </w:p>
        </w:tc>
      </w:tr>
    </w:tbl>
    <w:p/>
    <w:p>
      <w:pPr>
        <w:pStyle w:val="Heading2"/>
      </w:pPr>
      <w:r>
        <w:t>14.3 Код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/>
          </w:tcPr>
          <w:p>
            <w:r>
              <w:rPr>
                <w:b/>
              </w:rPr>
              <w:t>Аспект</w:t>
            </w:r>
          </w:p>
        </w:tc>
        <w:tc>
          <w:tcPr>
            <w:tcW w:type="dxa" w:w="4320"/>
            <w:shd w:fill="E8E8E8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type="dxa" w:w="4320"/>
          </w:tcPr>
          <w:p>
            <w:r>
              <w:t>Bundle splitting</w:t>
            </w:r>
          </w:p>
        </w:tc>
        <w:tc>
          <w:tcPr>
            <w:tcW w:type="dxa" w:w="4320"/>
          </w:tcPr>
          <w:p>
            <w:r>
              <w:t>✓ Vite автоматически</w:t>
            </w:r>
          </w:p>
        </w:tc>
      </w:tr>
      <w:tr>
        <w:tc>
          <w:tcPr>
            <w:tcW w:type="dxa" w:w="4320"/>
          </w:tcPr>
          <w:p>
            <w:r>
              <w:t>Tree shaking</w:t>
            </w:r>
          </w:p>
        </w:tc>
        <w:tc>
          <w:tcPr>
            <w:tcW w:type="dxa" w:w="4320"/>
          </w:tcPr>
          <w:p>
            <w:r>
              <w:t>✓ Vite автоматически</w:t>
            </w:r>
          </w:p>
        </w:tc>
      </w:tr>
      <w:tr>
        <w:tc>
          <w:tcPr>
            <w:tcW w:type="dxa" w:w="4320"/>
          </w:tcPr>
          <w:p>
            <w:r>
              <w:t>Минификация</w:t>
            </w:r>
          </w:p>
        </w:tc>
        <w:tc>
          <w:tcPr>
            <w:tcW w:type="dxa" w:w="4320"/>
          </w:tcPr>
          <w:p>
            <w:r>
              <w:t>✓ Production build</w:t>
            </w:r>
          </w:p>
        </w:tc>
      </w:tr>
      <w:tr>
        <w:tc>
          <w:tcPr>
            <w:tcW w:type="dxa" w:w="4320"/>
          </w:tcPr>
          <w:p>
            <w:r>
              <w:t>Source maps</w:t>
            </w:r>
          </w:p>
        </w:tc>
        <w:tc>
          <w:tcPr>
            <w:tcW w:type="dxa" w:w="4320"/>
          </w:tcPr>
          <w:p>
            <w:r>
              <w:t>✗ Не в production</w:t>
            </w:r>
          </w:p>
        </w:tc>
      </w:tr>
    </w:tbl>
    <w:p>
      <w:r>
        <w:br w:type="page"/>
      </w:r>
    </w:p>
    <w:p>
      <w:pPr>
        <w:pStyle w:val="Heading1"/>
      </w:pPr>
      <w:r>
        <w:t>15. ВНУТРЕННЯЯ ПЕРЕЛИНКОВКА</w:t>
      </w:r>
    </w:p>
    <w:p>
      <w:pPr>
        <w:pStyle w:val="Heading2"/>
      </w:pPr>
      <w:r>
        <w:t>15.1 Навигация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/>
          </w:tcPr>
          <w:p>
            <w:r>
              <w:rPr>
                <w:b/>
              </w:rPr>
              <w:t>Компонент</w:t>
            </w:r>
          </w:p>
        </w:tc>
        <w:tc>
          <w:tcPr>
            <w:tcW w:type="dxa" w:w="4320"/>
            <w:shd w:fill="E8E8E8"/>
          </w:tcPr>
          <w:p>
            <w:r>
              <w:rPr>
                <w:b/>
              </w:rPr>
              <w:t>Ссылки</w:t>
            </w:r>
          </w:p>
        </w:tc>
      </w:tr>
      <w:tr>
        <w:tc>
          <w:tcPr>
            <w:tcW w:type="dxa" w:w="4320"/>
          </w:tcPr>
          <w:p>
            <w:r>
              <w:t>PublicHeader</w:t>
            </w:r>
          </w:p>
        </w:tc>
        <w:tc>
          <w:tcPr>
            <w:tcW w:type="dxa" w:w="4320"/>
          </w:tcPr>
          <w:p>
            <w:r>
              <w:t>Главная, Экскурсии, Журнал, О нас, Стать гидом, Войти/Регистрация</w:t>
            </w:r>
          </w:p>
        </w:tc>
      </w:tr>
      <w:tr>
        <w:tc>
          <w:tcPr>
            <w:tcW w:type="dxa" w:w="4320"/>
          </w:tcPr>
          <w:p>
            <w:r>
              <w:t>PublicFooter</w:t>
            </w:r>
          </w:p>
        </w:tc>
        <w:tc>
          <w:tcPr>
            <w:tcW w:type="dxa" w:w="4320"/>
          </w:tcPr>
          <w:p>
            <w:r>
              <w:t>4 города, 4 компания, 3 информация</w:t>
            </w:r>
          </w:p>
        </w:tc>
      </w:tr>
      <w:tr>
        <w:tc>
          <w:tcPr>
            <w:tcW w:type="dxa" w:w="4320"/>
          </w:tcPr>
          <w:p>
            <w:r>
              <w:t>Breadcrumbs</w:t>
            </w:r>
          </w:p>
        </w:tc>
        <w:tc>
          <w:tcPr>
            <w:tcW w:type="dxa" w:w="4320"/>
          </w:tcPr>
          <w:p>
            <w:r>
              <w:t>✓ TourDetailPage, ArticlePage</w:t>
            </w:r>
          </w:p>
        </w:tc>
      </w:tr>
    </w:tbl>
    <w:p/>
    <w:p>
      <w:pPr>
        <w:pStyle w:val="Heading2"/>
      </w:pPr>
      <w:r>
        <w:t>15.2 Контекстные ссылки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/>
          </w:tcPr>
          <w:p>
            <w:r>
              <w:rPr>
                <w:b/>
              </w:rPr>
              <w:t>Страница</w:t>
            </w:r>
          </w:p>
        </w:tc>
        <w:tc>
          <w:tcPr>
            <w:tcW w:type="dxa" w:w="4320"/>
            <w:shd w:fill="E8E8E8"/>
          </w:tcPr>
          <w:p>
            <w:r>
              <w:rPr>
                <w:b/>
              </w:rPr>
              <w:t>Ссылки на</w:t>
            </w:r>
          </w:p>
        </w:tc>
      </w:tr>
      <w:tr>
        <w:tc>
          <w:tcPr>
            <w:tcW w:type="dxa" w:w="4320"/>
          </w:tcPr>
          <w:p>
            <w:r>
              <w:t>HomePage</w:t>
            </w:r>
          </w:p>
        </w:tc>
        <w:tc>
          <w:tcPr>
            <w:tcW w:type="dxa" w:w="4320"/>
          </w:tcPr>
          <w:p>
            <w:r>
              <w:t>Страны, Города, Рубрики, Туры</w:t>
            </w:r>
          </w:p>
        </w:tc>
      </w:tr>
      <w:tr>
        <w:tc>
          <w:tcPr>
            <w:tcW w:type="dxa" w:w="4320"/>
          </w:tcPr>
          <w:p>
            <w:r>
              <w:t>ToursPage</w:t>
            </w:r>
          </w:p>
        </w:tc>
        <w:tc>
          <w:tcPr>
            <w:tcW w:type="dxa" w:w="4320"/>
          </w:tcPr>
          <w:p>
            <w:r>
              <w:t>Туры, Города (при выборе страны)</w:t>
            </w:r>
          </w:p>
        </w:tc>
      </w:tr>
      <w:tr>
        <w:tc>
          <w:tcPr>
            <w:tcW w:type="dxa" w:w="4320"/>
          </w:tcPr>
          <w:p>
            <w:r>
              <w:t>AboutPage</w:t>
            </w:r>
          </w:p>
        </w:tc>
        <w:tc>
          <w:tcPr>
            <w:tcW w:type="dxa" w:w="4320"/>
          </w:tcPr>
          <w:p>
            <w:r>
              <w:t>Туры, Стать гидом</w:t>
            </w:r>
          </w:p>
        </w:tc>
      </w:tr>
      <w:tr>
        <w:tc>
          <w:tcPr>
            <w:tcW w:type="dxa" w:w="4320"/>
          </w:tcPr>
          <w:p>
            <w:r>
              <w:t>JournalPage</w:t>
            </w:r>
          </w:p>
        </w:tc>
        <w:tc>
          <w:tcPr>
            <w:tcW w:type="dxa" w:w="4320"/>
          </w:tcPr>
          <w:p>
            <w:r>
              <w:t>Статьи, Туры</w:t>
            </w:r>
          </w:p>
        </w:tc>
      </w:tr>
      <w:tr>
        <w:tc>
          <w:tcPr>
            <w:tcW w:type="dxa" w:w="4320"/>
          </w:tcPr>
          <w:p>
            <w:r>
              <w:t>ArticlePage</w:t>
            </w:r>
          </w:p>
        </w:tc>
        <w:tc>
          <w:tcPr>
            <w:tcW w:type="dxa" w:w="4320"/>
          </w:tcPr>
          <w:p>
            <w:r>
              <w:t>Журнал, Туры по стране</w:t>
            </w:r>
          </w:p>
        </w:tc>
      </w:tr>
    </w:tbl>
    <w:p>
      <w:r>
        <w:br w:type="page"/>
      </w:r>
    </w:p>
    <w:p>
      <w:pPr>
        <w:pStyle w:val="Heading1"/>
      </w:pPr>
      <w:r>
        <w:t>16. ИНДЕКСАЦИЯ</w:t>
      </w:r>
    </w:p>
    <w:p>
      <w:pPr>
        <w:pStyle w:val="Heading2"/>
      </w:pPr>
      <w:r>
        <w:t>16.1 Robots директивы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/>
          </w:tcPr>
          <w:p>
            <w:r>
              <w:rPr>
                <w:b/>
              </w:rPr>
              <w:t>URL</w:t>
            </w:r>
          </w:p>
        </w:tc>
        <w:tc>
          <w:tcPr>
            <w:tcW w:type="dxa" w:w="4320"/>
            <w:shd w:fill="E8E8E8"/>
          </w:tcPr>
          <w:p>
            <w:r>
              <w:rPr>
                <w:b/>
              </w:rPr>
              <w:t>Индексация</w:t>
            </w:r>
          </w:p>
        </w:tc>
      </w:tr>
      <w:tr>
        <w:tc>
          <w:tcPr>
            <w:tcW w:type="dxa" w:w="4320"/>
          </w:tcPr>
          <w:p>
            <w:r>
              <w:t>/</w:t>
            </w:r>
          </w:p>
        </w:tc>
        <w:tc>
          <w:tcPr>
            <w:tcW w:type="dxa" w:w="4320"/>
          </w:tcPr>
          <w:p>
            <w:r>
              <w:t>✓ Разрешена</w:t>
            </w:r>
          </w:p>
        </w:tc>
      </w:tr>
      <w:tr>
        <w:tc>
          <w:tcPr>
            <w:tcW w:type="dxa" w:w="4320"/>
          </w:tcPr>
          <w:p>
            <w:r>
              <w:t>/tours</w:t>
            </w:r>
          </w:p>
        </w:tc>
        <w:tc>
          <w:tcPr>
            <w:tcW w:type="dxa" w:w="4320"/>
          </w:tcPr>
          <w:p>
            <w:r>
              <w:t>✓ Разрешена</w:t>
            </w:r>
          </w:p>
        </w:tc>
      </w:tr>
      <w:tr>
        <w:tc>
          <w:tcPr>
            <w:tcW w:type="dxa" w:w="4320"/>
          </w:tcPr>
          <w:p>
            <w:r>
              <w:t>/tours/{id}</w:t>
            </w:r>
          </w:p>
        </w:tc>
        <w:tc>
          <w:tcPr>
            <w:tcW w:type="dxa" w:w="4320"/>
          </w:tcPr>
          <w:p>
            <w:r>
              <w:t>✓ Разрешена</w:t>
            </w:r>
          </w:p>
        </w:tc>
      </w:tr>
      <w:tr>
        <w:tc>
          <w:tcPr>
            <w:tcW w:type="dxa" w:w="4320"/>
          </w:tcPr>
          <w:p>
            <w:r>
              <w:t>/journal</w:t>
            </w:r>
          </w:p>
        </w:tc>
        <w:tc>
          <w:tcPr>
            <w:tcW w:type="dxa" w:w="4320"/>
          </w:tcPr>
          <w:p>
            <w:r>
              <w:t>✓ Разрешена</w:t>
            </w:r>
          </w:p>
        </w:tc>
      </w:tr>
      <w:tr>
        <w:tc>
          <w:tcPr>
            <w:tcW w:type="dxa" w:w="4320"/>
          </w:tcPr>
          <w:p>
            <w:r>
              <w:t>/journal/{slug}</w:t>
            </w:r>
          </w:p>
        </w:tc>
        <w:tc>
          <w:tcPr>
            <w:tcW w:type="dxa" w:w="4320"/>
          </w:tcPr>
          <w:p>
            <w:r>
              <w:t>✓ Разрешена</w:t>
            </w:r>
          </w:p>
        </w:tc>
      </w:tr>
      <w:tr>
        <w:tc>
          <w:tcPr>
            <w:tcW w:type="dxa" w:w="4320"/>
          </w:tcPr>
          <w:p>
            <w:r>
              <w:t>/about</w:t>
            </w:r>
          </w:p>
        </w:tc>
        <w:tc>
          <w:tcPr>
            <w:tcW w:type="dxa" w:w="4320"/>
          </w:tcPr>
          <w:p>
            <w:r>
              <w:t>✓ Разрешена</w:t>
            </w:r>
          </w:p>
        </w:tc>
      </w:tr>
      <w:tr>
        <w:tc>
          <w:tcPr>
            <w:tcW w:type="dxa" w:w="4320"/>
          </w:tcPr>
          <w:p>
            <w:r>
              <w:t>/contact</w:t>
            </w:r>
          </w:p>
        </w:tc>
        <w:tc>
          <w:tcPr>
            <w:tcW w:type="dxa" w:w="4320"/>
          </w:tcPr>
          <w:p>
            <w:r>
              <w:t>✓ Разрешена</w:t>
            </w:r>
          </w:p>
        </w:tc>
      </w:tr>
      <w:tr>
        <w:tc>
          <w:tcPr>
            <w:tcW w:type="dxa" w:w="4320"/>
          </w:tcPr>
          <w:p>
            <w:r>
              <w:t>/faq</w:t>
            </w:r>
          </w:p>
        </w:tc>
        <w:tc>
          <w:tcPr>
            <w:tcW w:type="dxa" w:w="4320"/>
          </w:tcPr>
          <w:p>
            <w:r>
              <w:t>✓ Разрешена</w:t>
            </w:r>
          </w:p>
        </w:tc>
      </w:tr>
      <w:tr>
        <w:tc>
          <w:tcPr>
            <w:tcW w:type="dxa" w:w="4320"/>
          </w:tcPr>
          <w:p>
            <w:r>
              <w:t>/dashboard/*</w:t>
            </w:r>
          </w:p>
        </w:tc>
        <w:tc>
          <w:tcPr>
            <w:tcW w:type="dxa" w:w="4320"/>
          </w:tcPr>
          <w:p>
            <w:r>
              <w:t>✗ Закрыта</w:t>
            </w:r>
          </w:p>
        </w:tc>
      </w:tr>
      <w:tr>
        <w:tc>
          <w:tcPr>
            <w:tcW w:type="dxa" w:w="4320"/>
          </w:tcPr>
          <w:p>
            <w:r>
              <w:t>/admin/*</w:t>
            </w:r>
          </w:p>
        </w:tc>
        <w:tc>
          <w:tcPr>
            <w:tcW w:type="dxa" w:w="4320"/>
          </w:tcPr>
          <w:p>
            <w:r>
              <w:t>✗ Закрыта</w:t>
            </w:r>
          </w:p>
        </w:tc>
      </w:tr>
      <w:tr>
        <w:tc>
          <w:tcPr>
            <w:tcW w:type="dxa" w:w="4320"/>
          </w:tcPr>
          <w:p>
            <w:r>
              <w:t>/login</w:t>
            </w:r>
          </w:p>
        </w:tc>
        <w:tc>
          <w:tcPr>
            <w:tcW w:type="dxa" w:w="4320"/>
          </w:tcPr>
          <w:p>
            <w:r>
              <w:t>✗ Закрыта</w:t>
            </w:r>
          </w:p>
        </w:tc>
      </w:tr>
      <w:tr>
        <w:tc>
          <w:tcPr>
            <w:tcW w:type="dxa" w:w="4320"/>
          </w:tcPr>
          <w:p>
            <w:r>
              <w:t>/register</w:t>
            </w:r>
          </w:p>
        </w:tc>
        <w:tc>
          <w:tcPr>
            <w:tcW w:type="dxa" w:w="4320"/>
          </w:tcPr>
          <w:p>
            <w:r>
              <w:t>✗ Закрыта</w:t>
            </w:r>
          </w:p>
        </w:tc>
      </w:tr>
      <w:tr>
        <w:tc>
          <w:tcPr>
            <w:tcW w:type="dxa" w:w="4320"/>
          </w:tcPr>
          <w:p>
            <w:r>
              <w:t>/api/*</w:t>
            </w:r>
          </w:p>
        </w:tc>
        <w:tc>
          <w:tcPr>
            <w:tcW w:type="dxa" w:w="4320"/>
          </w:tcPr>
          <w:p>
            <w:r>
              <w:t>✗ Закрыта</w:t>
            </w:r>
          </w:p>
        </w:tc>
      </w:tr>
    </w:tbl>
    <w:p/>
    <w:p>
      <w:pPr>
        <w:pStyle w:val="Heading2"/>
      </w:pPr>
      <w:r>
        <w:t>16.2 Canonical URLs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8"/>
          </w:tcPr>
          <w:p>
            <w:r>
              <w:rPr>
                <w:b/>
              </w:rPr>
              <w:t>Страница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</w:rPr>
              <w:t>Canonical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type="dxa" w:w="2880"/>
          </w:tcPr>
          <w:p>
            <w:r>
              <w:t>HomePage</w:t>
            </w:r>
          </w:p>
        </w:tc>
        <w:tc>
          <w:tcPr>
            <w:tcW w:type="dxa" w:w="2880"/>
          </w:tcPr>
          <w:p>
            <w:r>
              <w:t>✓ Абсолютный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ToursPage</w:t>
            </w:r>
          </w:p>
        </w:tc>
        <w:tc>
          <w:tcPr>
            <w:tcW w:type="dxa" w:w="2880"/>
          </w:tcPr>
          <w:p>
            <w:r>
              <w:t>✓ Динамический с параметрами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TourDetailPage</w:t>
            </w:r>
          </w:p>
        </w:tc>
        <w:tc>
          <w:tcPr>
            <w:tcW w:type="dxa" w:w="2880"/>
          </w:tcPr>
          <w:p>
            <w:r>
              <w:t>✓ /tours/{id}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AboutPage</w:t>
            </w:r>
          </w:p>
        </w:tc>
        <w:tc>
          <w:tcPr>
            <w:tcW w:type="dxa" w:w="2880"/>
          </w:tcPr>
          <w:p>
            <w:r>
              <w:t>✓ /about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ContactPage</w:t>
            </w:r>
          </w:p>
        </w:tc>
        <w:tc>
          <w:tcPr>
            <w:tcW w:type="dxa" w:w="2880"/>
          </w:tcPr>
          <w:p>
            <w:r>
              <w:t>✓ /contact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FAQPage</w:t>
            </w:r>
          </w:p>
        </w:tc>
        <w:tc>
          <w:tcPr>
            <w:tcW w:type="dxa" w:w="2880"/>
          </w:tcPr>
          <w:p>
            <w:r>
              <w:t>✓ /faq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JournalPage</w:t>
            </w:r>
          </w:p>
        </w:tc>
        <w:tc>
          <w:tcPr>
            <w:tcW w:type="dxa" w:w="2880"/>
          </w:tcPr>
          <w:p>
            <w:r>
              <w:t>✗ Отсутствует</w:t>
            </w:r>
          </w:p>
        </w:tc>
        <w:tc>
          <w:tcPr>
            <w:tcW w:type="dxa" w:w="2880"/>
          </w:tcPr>
          <w:p>
            <w:r>
              <w:t>✗</w:t>
            </w:r>
          </w:p>
        </w:tc>
      </w:tr>
      <w:tr>
        <w:tc>
          <w:tcPr>
            <w:tcW w:type="dxa" w:w="2880"/>
          </w:tcPr>
          <w:p>
            <w:r>
              <w:t>ArticlePage</w:t>
            </w:r>
          </w:p>
        </w:tc>
        <w:tc>
          <w:tcPr>
            <w:tcW w:type="dxa" w:w="2880"/>
          </w:tcPr>
          <w:p>
            <w:r>
              <w:t>✓ /journal/{slug}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</w:tbl>
    <w:p>
      <w:r>
        <w:br w:type="page"/>
      </w:r>
    </w:p>
    <w:p>
      <w:pPr>
        <w:pStyle w:val="Heading1"/>
      </w:pPr>
      <w:r>
        <w:t>17. СТРУКТУРА 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8"/>
          </w:tcPr>
          <w:p>
            <w:r>
              <w:rPr>
                <w:b/>
              </w:rPr>
              <w:t>Паттерн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</w:rPr>
              <w:t>Пример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type="dxa" w:w="2880"/>
          </w:tcPr>
          <w:p>
            <w:r>
              <w:t>Главная</w:t>
            </w:r>
          </w:p>
        </w:tc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Каталог</w:t>
            </w:r>
          </w:p>
        </w:tc>
        <w:tc>
          <w:tcPr>
            <w:tcW w:type="dxa" w:w="2880"/>
          </w:tcPr>
          <w:p>
            <w:r>
              <w:t>/tours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Фильтр страны</w:t>
            </w:r>
          </w:p>
        </w:tc>
        <w:tc>
          <w:tcPr>
            <w:tcW w:type="dxa" w:w="2880"/>
          </w:tcPr>
          <w:p>
            <w:r>
              <w:t>/tours?location=Таиланд</w:t>
            </w:r>
          </w:p>
        </w:tc>
        <w:tc>
          <w:tcPr>
            <w:tcW w:type="dxa" w:w="2880"/>
          </w:tcPr>
          <w:p>
            <w:r>
              <w:t>✓ (кириллица)</w:t>
            </w:r>
          </w:p>
        </w:tc>
      </w:tr>
      <w:tr>
        <w:tc>
          <w:tcPr>
            <w:tcW w:type="dxa" w:w="2880"/>
          </w:tcPr>
          <w:p>
            <w:r>
              <w:t>Тур</w:t>
            </w:r>
          </w:p>
        </w:tc>
        <w:tc>
          <w:tcPr>
            <w:tcW w:type="dxa" w:w="2880"/>
          </w:tcPr>
          <w:p>
            <w:r>
              <w:t>/tours/{id}</w:t>
            </w:r>
          </w:p>
        </w:tc>
        <w:tc>
          <w:tcPr>
            <w:tcW w:type="dxa" w:w="2880"/>
          </w:tcPr>
          <w:p>
            <w:r>
              <w:t>✓ (числовой ID)</w:t>
            </w:r>
          </w:p>
        </w:tc>
      </w:tr>
      <w:tr>
        <w:tc>
          <w:tcPr>
            <w:tcW w:type="dxa" w:w="2880"/>
          </w:tcPr>
          <w:p>
            <w:r>
              <w:t>Журнал</w:t>
            </w:r>
          </w:p>
        </w:tc>
        <w:tc>
          <w:tcPr>
            <w:tcW w:type="dxa" w:w="2880"/>
          </w:tcPr>
          <w:p>
            <w:r>
              <w:t>/journal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Статья</w:t>
            </w:r>
          </w:p>
        </w:tc>
        <w:tc>
          <w:tcPr>
            <w:tcW w:type="dxa" w:w="2880"/>
          </w:tcPr>
          <w:p>
            <w:r>
              <w:t>/journal/{slug}</w:t>
            </w:r>
          </w:p>
        </w:tc>
        <w:tc>
          <w:tcPr>
            <w:tcW w:type="dxa" w:w="2880"/>
          </w:tcPr>
          <w:p>
            <w:r>
              <w:t>✓ (slug)</w:t>
            </w:r>
          </w:p>
        </w:tc>
      </w:tr>
      <w:tr>
        <w:tc>
          <w:tcPr>
            <w:tcW w:type="dxa" w:w="2880"/>
          </w:tcPr>
          <w:p>
            <w:r>
              <w:t>О нас</w:t>
            </w:r>
          </w:p>
        </w:tc>
        <w:tc>
          <w:tcPr>
            <w:tcW w:type="dxa" w:w="2880"/>
          </w:tcPr>
          <w:p>
            <w:r>
              <w:t>/about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Контакты</w:t>
            </w:r>
          </w:p>
        </w:tc>
        <w:tc>
          <w:tcPr>
            <w:tcW w:type="dxa" w:w="2880"/>
          </w:tcPr>
          <w:p>
            <w:r>
              <w:t>/contact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FAQ</w:t>
            </w:r>
          </w:p>
        </w:tc>
        <w:tc>
          <w:tcPr>
            <w:tcW w:type="dxa" w:w="2880"/>
          </w:tcPr>
          <w:p>
            <w:r>
              <w:t>/faq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Заявка</w:t>
            </w:r>
          </w:p>
        </w:tc>
        <w:tc>
          <w:tcPr>
            <w:tcW w:type="dxa" w:w="2880"/>
          </w:tcPr>
          <w:p>
            <w:r>
              <w:t>/request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Стать гидом</w:t>
            </w:r>
          </w:p>
        </w:tc>
        <w:tc>
          <w:tcPr>
            <w:tcW w:type="dxa" w:w="2880"/>
          </w:tcPr>
          <w:p>
            <w:r>
              <w:t>/become-guide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Условия</w:t>
            </w:r>
          </w:p>
        </w:tc>
        <w:tc>
          <w:tcPr>
            <w:tcW w:type="dxa" w:w="2880"/>
          </w:tcPr>
          <w:p>
            <w:r>
              <w:t>/terms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Политика</w:t>
            </w:r>
          </w:p>
        </w:tc>
        <w:tc>
          <w:tcPr>
            <w:tcW w:type="dxa" w:w="2880"/>
          </w:tcPr>
          <w:p>
            <w:r>
              <w:t>/privacy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</w:tbl>
    <w:p>
      <w:r>
        <w:br w:type="page"/>
      </w:r>
    </w:p>
    <w:p>
      <w:pPr>
        <w:pStyle w:val="Heading1"/>
      </w:pPr>
      <w:r>
        <w:t>18. КОЛИЧЕСТВЕННЫЕ ПОКАЗАТЕЛИ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/>
          </w:tcPr>
          <w:p>
            <w:r>
              <w:rPr>
                <w:b/>
              </w:rPr>
              <w:t>Метрика</w:t>
            </w:r>
          </w:p>
        </w:tc>
        <w:tc>
          <w:tcPr>
            <w:tcW w:type="dxa" w:w="4320"/>
            <w:shd w:fill="E8E8E8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Страниц в sitemap (статический)</w:t>
            </w:r>
          </w:p>
        </w:tc>
        <w:tc>
          <w:tcPr>
            <w:tcW w:type="dxa" w:w="4320"/>
          </w:tcPr>
          <w:p>
            <w:r>
              <w:t>53</w:t>
            </w:r>
          </w:p>
        </w:tc>
      </w:tr>
      <w:tr>
        <w:tc>
          <w:tcPr>
            <w:tcW w:type="dxa" w:w="4320"/>
          </w:tcPr>
          <w:p>
            <w:r>
              <w:t>Стран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Городов в sitemap</w:t>
            </w:r>
          </w:p>
        </w:tc>
        <w:tc>
          <w:tcPr>
            <w:tcW w:type="dxa" w:w="4320"/>
          </w:tcPr>
          <w:p>
            <w:r>
              <w:t>32+</w:t>
            </w:r>
          </w:p>
        </w:tc>
      </w:tr>
      <w:tr>
        <w:tc>
          <w:tcPr>
            <w:tcW w:type="dxa" w:w="4320"/>
          </w:tcPr>
          <w:p>
            <w:r>
              <w:t>Типов JSON-LD схем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Favicon размеров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Preconnect доменов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Вопросов в FAQPage JSON-LD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Ссылок в footer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Ссылок в header nav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>
      <w:r>
        <w:br w:type="page"/>
      </w:r>
    </w:p>
    <w:p>
      <w:pPr>
        <w:pStyle w:val="Heading1"/>
      </w:pPr>
      <w:r>
        <w:t>19. СВОДНАЯ ТАБЛИЦА СТАТУСОВ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8"/>
          </w:tcPr>
          <w:p>
            <w:r>
              <w:rPr>
                <w:b/>
              </w:rPr>
              <w:t>Категория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</w:rPr>
              <w:t>Детали</w:t>
            </w:r>
          </w:p>
        </w:tc>
      </w:tr>
      <w:tr>
        <w:tc>
          <w:tcPr>
            <w:tcW w:type="dxa" w:w="2880"/>
          </w:tcPr>
          <w:p>
            <w:r>
              <w:t>Meta-теги</w:t>
            </w:r>
          </w:p>
        </w:tc>
        <w:tc>
          <w:tcPr>
            <w:tcW w:type="dxa" w:w="2880"/>
          </w:tcPr>
          <w:p>
            <w:r>
              <w:t>✓ 95%</w:t>
            </w:r>
          </w:p>
        </w:tc>
        <w:tc>
          <w:tcPr>
            <w:tcW w:type="dxa" w:w="2880"/>
          </w:tcPr>
          <w:p>
            <w:r>
              <w:t>JournalPage без Helmet</w:t>
            </w:r>
          </w:p>
        </w:tc>
      </w:tr>
      <w:tr>
        <w:tc>
          <w:tcPr>
            <w:tcW w:type="dxa" w:w="2880"/>
          </w:tcPr>
          <w:p>
            <w:r>
              <w:t>Open Graph</w:t>
            </w:r>
          </w:p>
        </w:tc>
        <w:tc>
          <w:tcPr>
            <w:tcW w:type="dxa" w:w="2880"/>
          </w:tcPr>
          <w:p>
            <w:r>
              <w:t>✓ 100%</w:t>
            </w:r>
          </w:p>
        </w:tc>
        <w:tc>
          <w:tcPr>
            <w:tcW w:type="dxa" w:w="2880"/>
          </w:tcPr>
          <w:p>
            <w:r>
              <w:t>Полностью настроены</w:t>
            </w:r>
          </w:p>
        </w:tc>
      </w:tr>
      <w:tr>
        <w:tc>
          <w:tcPr>
            <w:tcW w:type="dxa" w:w="2880"/>
          </w:tcPr>
          <w:p>
            <w:r>
              <w:t>Twitter Cards</w:t>
            </w:r>
          </w:p>
        </w:tc>
        <w:tc>
          <w:tcPr>
            <w:tcW w:type="dxa" w:w="2880"/>
          </w:tcPr>
          <w:p>
            <w:r>
              <w:t>✓ 95%</w:t>
            </w:r>
          </w:p>
        </w:tc>
        <w:tc>
          <w:tcPr>
            <w:tcW w:type="dxa" w:w="2880"/>
          </w:tcPr>
          <w:p>
            <w:r>
              <w:t>Неправильный атрибут (property vs name)</w:t>
            </w:r>
          </w:p>
        </w:tc>
      </w:tr>
      <w:tr>
        <w:tc>
          <w:tcPr>
            <w:tcW w:type="dxa" w:w="2880"/>
          </w:tcPr>
          <w:p>
            <w:r>
              <w:t>JSON-LD</w:t>
            </w:r>
          </w:p>
        </w:tc>
        <w:tc>
          <w:tcPr>
            <w:tcW w:type="dxa" w:w="2880"/>
          </w:tcPr>
          <w:p>
            <w:r>
              <w:t>✓ 85%</w:t>
            </w:r>
          </w:p>
        </w:tc>
        <w:tc>
          <w:tcPr>
            <w:tcW w:type="dxa" w:w="2880"/>
          </w:tcPr>
          <w:p>
            <w:r>
              <w:t>JournalPage, ArticlePage без схем</w:t>
            </w:r>
          </w:p>
        </w:tc>
      </w:tr>
      <w:tr>
        <w:tc>
          <w:tcPr>
            <w:tcW w:type="dxa" w:w="2880"/>
          </w:tcPr>
          <w:p>
            <w:r>
              <w:t>Hreflang</w:t>
            </w:r>
          </w:p>
        </w:tc>
        <w:tc>
          <w:tcPr>
            <w:tcW w:type="dxa" w:w="2880"/>
          </w:tcPr>
          <w:p>
            <w:r>
              <w:t>✓ 100%</w:t>
            </w:r>
          </w:p>
        </w:tc>
        <w:tc>
          <w:tcPr>
            <w:tcW w:type="dxa" w:w="2880"/>
          </w:tcPr>
          <w:p>
            <w:r>
              <w:t>Только RU</w:t>
            </w:r>
          </w:p>
        </w:tc>
      </w:tr>
      <w:tr>
        <w:tc>
          <w:tcPr>
            <w:tcW w:type="dxa" w:w="2880"/>
          </w:tcPr>
          <w:p>
            <w:r>
              <w:t>Robots.txt</w:t>
            </w:r>
          </w:p>
        </w:tc>
        <w:tc>
          <w:tcPr>
            <w:tcW w:type="dxa" w:w="2880"/>
          </w:tcPr>
          <w:p>
            <w:r>
              <w:t>✓ 100%</w:t>
            </w:r>
          </w:p>
        </w:tc>
        <w:tc>
          <w:tcPr>
            <w:tcW w:type="dxa" w:w="2880"/>
          </w:tcPr>
          <w:p>
            <w:r>
              <w:t>Статический + динамический</w:t>
            </w:r>
          </w:p>
        </w:tc>
      </w:tr>
      <w:tr>
        <w:tc>
          <w:tcPr>
            <w:tcW w:type="dxa" w:w="2880"/>
          </w:tcPr>
          <w:p>
            <w:r>
              <w:t>Sitemap.xml</w:t>
            </w:r>
          </w:p>
        </w:tc>
        <w:tc>
          <w:tcPr>
            <w:tcW w:type="dxa" w:w="2880"/>
          </w:tcPr>
          <w:p>
            <w:r>
              <w:t>✓ 100%</w:t>
            </w:r>
          </w:p>
        </w:tc>
        <w:tc>
          <w:tcPr>
            <w:tcW w:type="dxa" w:w="2880"/>
          </w:tcPr>
          <w:p>
            <w:r>
              <w:t>Статический + динамический</w:t>
            </w:r>
          </w:p>
        </w:tc>
      </w:tr>
      <w:tr>
        <w:tc>
          <w:tcPr>
            <w:tcW w:type="dxa" w:w="2880"/>
          </w:tcPr>
          <w:p>
            <w:r>
              <w:t>Изображения</w:t>
            </w:r>
          </w:p>
        </w:tc>
        <w:tc>
          <w:tcPr>
            <w:tcW w:type="dxa" w:w="2880"/>
          </w:tcPr>
          <w:p>
            <w:r>
              <w:t>~ 70%</w:t>
            </w:r>
          </w:p>
        </w:tc>
        <w:tc>
          <w:tcPr>
            <w:tcW w:type="dxa" w:w="2880"/>
          </w:tcPr>
          <w:p>
            <w:r>
              <w:t>Нет WebP, нет srcset</w:t>
            </w:r>
          </w:p>
        </w:tc>
      </w:tr>
      <w:tr>
        <w:tc>
          <w:tcPr>
            <w:tcW w:type="dxa" w:w="2880"/>
          </w:tcPr>
          <w:p>
            <w:r>
              <w:t>Доступность</w:t>
            </w:r>
          </w:p>
        </w:tc>
        <w:tc>
          <w:tcPr>
            <w:tcW w:type="dxa" w:w="2880"/>
          </w:tcPr>
          <w:p>
            <w:r>
              <w:t>✓ 85%</w:t>
            </w:r>
          </w:p>
        </w:tc>
        <w:tc>
          <w:tcPr>
            <w:tcW w:type="dxa" w:w="2880"/>
          </w:tcPr>
          <w:p>
            <w:r>
              <w:t>Нет &lt;main&gt;, нет skip links</w:t>
            </w:r>
          </w:p>
        </w:tc>
      </w:tr>
      <w:tr>
        <w:tc>
          <w:tcPr>
            <w:tcW w:type="dxa" w:w="2880"/>
          </w:tcPr>
          <w:p>
            <w:r>
              <w:t>PWA</w:t>
            </w:r>
          </w:p>
        </w:tc>
        <w:tc>
          <w:tcPr>
            <w:tcW w:type="dxa" w:w="2880"/>
          </w:tcPr>
          <w:p>
            <w:r>
              <w:t>✓ 100%</w:t>
            </w:r>
          </w:p>
        </w:tc>
        <w:tc>
          <w:tcPr>
            <w:tcW w:type="dxa" w:w="2880"/>
          </w:tcPr>
          <w:p>
            <w:r>
              <w:t>Полный manifest</w:t>
            </w:r>
          </w:p>
        </w:tc>
      </w:tr>
      <w:tr>
        <w:tc>
          <w:tcPr>
            <w:tcW w:type="dxa" w:w="2880"/>
          </w:tcPr>
          <w:p>
            <w:r>
              <w:t>Favicons</w:t>
            </w:r>
          </w:p>
        </w:tc>
        <w:tc>
          <w:tcPr>
            <w:tcW w:type="dxa" w:w="2880"/>
          </w:tcPr>
          <w:p>
            <w:r>
              <w:t>✓ 100%</w:t>
            </w:r>
          </w:p>
        </w:tc>
        <w:tc>
          <w:tcPr>
            <w:tcW w:type="dxa" w:w="2880"/>
          </w:tcPr>
          <w:p>
            <w:r>
              <w:t>Все размеры</w:t>
            </w:r>
          </w:p>
        </w:tc>
      </w:tr>
      <w:tr>
        <w:tc>
          <w:tcPr>
            <w:tcW w:type="dxa" w:w="2880"/>
          </w:tcPr>
          <w:p>
            <w:r>
              <w:t>Preload/Preconnect</w:t>
            </w:r>
          </w:p>
        </w:tc>
        <w:tc>
          <w:tcPr>
            <w:tcW w:type="dxa" w:w="2880"/>
          </w:tcPr>
          <w:p>
            <w:r>
              <w:t>~ 60%</w:t>
            </w:r>
          </w:p>
        </w:tc>
        <w:tc>
          <w:tcPr>
            <w:tcW w:type="dxa" w:w="2880"/>
          </w:tcPr>
          <w:p>
            <w:r>
              <w:t>Нет preload шрифтов</w:t>
            </w:r>
          </w:p>
        </w:tc>
      </w:tr>
      <w:tr>
        <w:tc>
          <w:tcPr>
            <w:tcW w:type="dxa" w:w="2880"/>
          </w:tcPr>
          <w:p>
            <w:r>
              <w:t>Перелинковка</w:t>
            </w:r>
          </w:p>
        </w:tc>
        <w:tc>
          <w:tcPr>
            <w:tcW w:type="dxa" w:w="2880"/>
          </w:tcPr>
          <w:p>
            <w:r>
              <w:t>✓ 90%</w:t>
            </w:r>
          </w:p>
        </w:tc>
        <w:tc>
          <w:tcPr>
            <w:tcW w:type="dxa" w:w="2880"/>
          </w:tcPr>
          <w:p>
            <w:r>
              <w:t>Хорошая структура</w:t>
            </w:r>
          </w:p>
        </w:tc>
      </w:tr>
      <w:tr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✓ 90%</w:t>
            </w:r>
          </w:p>
        </w:tc>
        <w:tc>
          <w:tcPr>
            <w:tcW w:type="dxa" w:w="2880"/>
          </w:tcPr>
          <w:p>
            <w:r>
              <w:t>JournalPage без canonical</w:t>
            </w:r>
          </w:p>
        </w:tc>
      </w:tr>
    </w:tbl>
    <w:p/>
    <w:p/>
    <w:p>
      <w:r>
        <w:rPr>
          <w:b/>
        </w:rPr>
        <w:t xml:space="preserve">ОБЩАЯ ОЦЕНКА: </w:t>
      </w:r>
      <w:r>
        <w:t>SEO настроен на 90%+ для основных страниц. Сайт готов к индексации поисковыми системами.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