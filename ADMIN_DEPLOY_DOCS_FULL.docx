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Полное руководство по развертыванию проекта Gide (Turex)</w:t>
      </w:r>
    </w:p>
    <w:p>
      <w:pPr>
        <w:jc w:val="center"/>
      </w:pPr>
      <w:r>
        <w:t>Версия документа: 2.0 (Расширенная)</w:t>
      </w:r>
    </w:p>
    <w:p>
      <w:pPr>
        <w:jc w:val="center"/>
      </w:pPr>
      <w:r>
        <w:t>Дата: 09 Января 2026</w:t>
      </w:r>
    </w:p>
    <w:p>
      <w:pPr>
        <w:jc w:val="center"/>
      </w:pPr>
      <w:r>
        <w:t>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Архитектура решения</w:t>
      </w:r>
    </w:p>
    <w:p>
      <w:r>
        <w:t>Проект разворачивается в изолированной среде Docker, чтобы не конфликтовать с другими сайтами на сервере.</w:t>
      </w:r>
    </w:p>
    <w:p>
      <w:r>
        <w:rPr>
          <w:b/>
        </w:rPr>
        <w:t>Состав контейнеров (docker-compose):</w:t>
      </w:r>
    </w:p>
    <w:p>
      <w:pPr>
        <w:pStyle w:val="ListBullet"/>
      </w:pPr>
      <w:r>
        <w:rPr>
          <w:b/>
        </w:rPr>
        <w:t>gide_frontend</w:t>
      </w:r>
      <w:r>
        <w:t>: React приложение (порт 80 внутри сети).</w:t>
      </w:r>
    </w:p>
    <w:p>
      <w:pPr>
        <w:pStyle w:val="ListBullet"/>
      </w:pPr>
      <w:r>
        <w:rPr>
          <w:b/>
        </w:rPr>
        <w:t>gide_backend</w:t>
      </w:r>
      <w:r>
        <w:t>: Python FastAPI сервер (порт 8000 внутри сети).</w:t>
      </w:r>
    </w:p>
    <w:p>
      <w:pPr>
        <w:pStyle w:val="ListBullet"/>
      </w:pPr>
      <w:r>
        <w:rPr>
          <w:b/>
        </w:rPr>
        <w:t>gide_nginx</w:t>
      </w:r>
      <w:r>
        <w:t>: Внутренний прокси, маршрутизирует /api на бэкенд и статику на фронтенд (порт 8080 наружу).</w:t>
      </w:r>
    </w:p>
    <w:p>
      <w:pPr>
        <w:pStyle w:val="ListBullet"/>
      </w:pPr>
      <w:r>
        <w:rPr>
          <w:b/>
        </w:rPr>
        <w:t>gide_webhook</w:t>
      </w:r>
      <w:r>
        <w:t>: Сервис автодеплоя, слушает Github (порт 9000 наружу).</w:t>
      </w:r>
    </w:p>
    <w:p>
      <w:r>
        <w:br/>
        <w:t>Схема трафика:</w:t>
      </w:r>
    </w:p>
    <w:p>
      <w:r>
        <w:t>Internet -&gt; Host Nginx (80/443) -&gt; Docker Nginx (8080) -&gt; App Containers</w:t>
      </w:r>
    </w:p>
    <w:p>
      <w:pPr>
        <w:pStyle w:val="Heading1"/>
      </w:pPr>
      <w:r>
        <w:t>2. Подготовка сервера</w:t>
      </w:r>
    </w:p>
    <w:p>
      <w:r>
        <w:t>Если сервер чистый, выполните следующие команды. Если Docker уже установлен, переходите к шагу 3.</w:t>
      </w:r>
    </w:p>
    <w:p>
      <w:pPr>
        <w:pStyle w:val="Heading2"/>
      </w:pPr>
      <w:r>
        <w:t>2.1. Установка Docker и Compose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# Обновляем пакеты</w:t>
              <w:br/>
              <w:t>sudo apt-get update &amp;&amp; sudo apt-get upgrade -y</w:t>
              <w:br/>
              <w:br/>
              <w:t># Устанавливаем Docker</w:t>
              <w:br/>
              <w:t>curl -fsSL https://get.docker.com -o get-docker.sh</w:t>
              <w:br/>
              <w:t>sudo sh get-docker.sh</w:t>
              <w:br/>
              <w:br/>
              <w:t># Проверяем установку</w:t>
              <w:br/>
              <w:t>docker --version</w:t>
              <w:br/>
              <w:t>docker compose version</w:t>
            </w:r>
          </w:p>
        </w:tc>
      </w:tr>
    </w:tbl>
    <w:p>
      <w:pPr>
        <w:pStyle w:val="Heading1"/>
      </w:pPr>
      <w:r>
        <w:t>3. Установка и настройка проекта</w:t>
      </w:r>
    </w:p>
    <w:p>
      <w:pPr>
        <w:pStyle w:val="Heading2"/>
      </w:pPr>
      <w:r>
        <w:t>Шаг 1: Клонирование репозитория</w:t>
      </w:r>
    </w:p>
    <w:p>
      <w:r>
        <w:t>Создаем рабочую директорию и скачиваем код: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mkdir -p /var/www/gide</w:t>
              <w:br/>
              <w:t>cd /var/www/gide</w:t>
              <w:br/>
              <w:t>git clone https://github.com/kbeautyg/gide.git .</w:t>
            </w:r>
          </w:p>
        </w:tc>
      </w:tr>
    </w:tbl>
    <w:p>
      <w:pPr>
        <w:pStyle w:val="Heading2"/>
      </w:pPr>
      <w:r>
        <w:t>Шаг 2: Конфигурация (.env)</w:t>
      </w:r>
    </w:p>
    <w:p>
      <w:r>
        <w:t>Создайте файл .env:</w:t>
      </w:r>
    </w:p>
    <w:p>
      <w:pPr>
        <w:pStyle w:val="Quote"/>
      </w:pPr>
      <w:r>
        <w:t>nano .env</w:t>
      </w:r>
    </w:p>
    <w:p>
      <w:r>
        <w:t>Вставьте следующие данные (актуальные для продакшна):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color w:val="006400"/>
                <w:sz w:val="16"/>
              </w:rPr>
              <w:t># --- Backend ---</w:t>
              <w:br/>
              <w:t>DATABASE_URL=postgresql://supabase_admin:kkgw0gaylup95bsdlkjtlh90j1rj7kuaatzy22jgyv5tgogghvo9cmf7zpmwrxkx@yamabiko.proxy.rlwy.net:36914/postgres</w:t>
              <w:br/>
              <w:br/>
              <w:t>SECRET_KEY_BASE=a1b2c3d4e5f6g7h8i9j0k1l2m3n4o5p6q7r8s9t0u1v2w3x4y5z6a7b8c9d0e1f2g3h4i5j6k7l8m9n0o1p2q3r4s5t6u7v8w9x0y1z2</w:t>
              <w:br/>
              <w:t>SUPABASE_KEY=eyJhbGciOiJIUzI1NiIsInR5cCI6IkpXVCJ9.eyJyb2xlIjoic2VydmljZV9yb2xlIiwiaXNzIjoic3VwYWJhc2UiLCJpYXQiOjE3NDYxMzMyMDAsImV4cCI6MTkwMzg5OTYwMH0.LRUaNwqp5qFamFjI81ibwPZn75UtMK-odWFkRMAYyt0</w:t>
              <w:br/>
              <w:br/>
              <w:t>GUIDE_PHONE=+79932890755</w:t>
              <w:br/>
              <w:t>SUPER_ADMIN_PHONE=+79177445182</w:t>
              <w:br/>
              <w:t>TELEGRAM_BOT_TOKEN=8409730364:AAF1NGhtiQaKkh_5QLi9DjFhgBUnVOosvUA</w:t>
              <w:br/>
              <w:t>WEBHOOK_SECRET=my_webhook_secret</w:t>
              <w:br/>
              <w:br/>
              <w:t># ВАЖНО: Замените на реальный домен</w:t>
              <w:br/>
              <w:t>BACKEND_CORS_ORIGINS=["https://gide.ваш-домен.ru"]</w:t>
              <w:br/>
              <w:t>APP_BACKEND_URL=https://gide.ваш-домен.ru/api</w:t>
              <w:br/>
              <w:br/>
              <w:t># --- Frontend ---</w:t>
              <w:br/>
              <w:t>VITE_API_URL=https://gide.ваш-домен.ru/api/v1</w:t>
            </w:r>
          </w:p>
        </w:tc>
      </w:tr>
    </w:tbl>
    <w:p>
      <w:pPr>
        <w:pStyle w:val="Heading2"/>
      </w:pPr>
      <w:r>
        <w:t>Шаг 3: Запуск контейнеров</w:t>
      </w:r>
    </w:p>
    <w:p>
      <w:r>
        <w:t>Выдаем права скрипту и запускаем сборку: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chmod +x deploy.sh</w:t>
              <w:br/>
              <w:t>docker-compose -f docker-compose.prod.yml up --build -d</w:t>
            </w:r>
          </w:p>
        </w:tc>
      </w:tr>
    </w:tbl>
    <w:p>
      <w:r>
        <w:t>После выполнения команды (может занять 2-3 минуты) проверьте статус:</w:t>
      </w:r>
    </w:p>
    <w:p>
      <w:pPr>
        <w:pStyle w:val="Quote"/>
      </w:pPr>
      <w:r>
        <w:t>docker ps</w:t>
      </w:r>
    </w:p>
    <w:p>
      <w:r>
        <w:t>Вы должны увидеть 4 активных контейнера (gide_frontend, gide_backend, gide_nginx, gide_webhook).</w:t>
      </w:r>
    </w:p>
    <w:p>
      <w:r>
        <w:br w:type="page"/>
      </w:r>
    </w:p>
    <w:p>
      <w:pPr>
        <w:pStyle w:val="Heading1"/>
      </w:pPr>
      <w:r>
        <w:t>4. Настройка системного Nginx</w:t>
      </w:r>
    </w:p>
    <w:p>
      <w:r>
        <w:t>Чтобы сайт был доступен из интернета, нужно настроить проксирование на хосте.</w:t>
      </w:r>
    </w:p>
    <w:p>
      <w:r>
        <w:t>1. Создайте конфиг:</w:t>
      </w:r>
    </w:p>
    <w:p>
      <w:pPr>
        <w:pStyle w:val="Quote"/>
      </w:pPr>
      <w:r>
        <w:t>nano /etc/nginx/sites-available/gide.conf</w:t>
      </w:r>
    </w:p>
    <w:p>
      <w:r>
        <w:t>2. Вставьте содержимое (замените домен):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server {</w:t>
              <w:br/>
              <w:t xml:space="preserve">    listen 80;</w:t>
              <w:br/>
              <w:t xml:space="preserve">    server_name gide.ваш-домен.ru; # &lt;-- ВАШ ДОМЕН</w:t>
              <w:br/>
              <w:br/>
              <w:t xml:space="preserve">    # Логи (опционально)</w:t>
              <w:br/>
              <w:t xml:space="preserve">    access_log /var/log/nginx/gide_access.log;</w:t>
              <w:br/>
              <w:t xml:space="preserve">    error_log /var/log/nginx/gide_error.log;</w:t>
              <w:br/>
              <w:br/>
              <w:t xml:space="preserve">    # Основное приложение (Frontend + API)</w:t>
              <w:br/>
              <w:t xml:space="preserve">    # Проксируем на порт 8080 (Docker)</w:t>
              <w:br/>
              <w:t xml:space="preserve">    location / {</w:t>
              <w:br/>
              <w:t xml:space="preserve">        proxy_pass http://127.0.0.1:8080;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t xml:space="preserve">    }</w:t>
              <w:br/>
              <w:t xml:space="preserve">    </w:t>
              <w:br/>
              <w:t xml:space="preserve">    # Вебхук для автодеплоя</w:t>
              <w:br/>
              <w:t xml:space="preserve">    # Проксируем на порт 9000 (Docker Webhook Service)</w:t>
              <w:br/>
              <w:t xml:space="preserve">    location /webhook {</w:t>
              <w:br/>
              <w:t xml:space="preserve">        proxy_pass http://127.0.0.1:9000/webhook;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}</w:t>
              <w:br/>
              <w:t>}</w:t>
            </w:r>
          </w:p>
        </w:tc>
      </w:tr>
    </w:tbl>
    <w:p>
      <w:r>
        <w:br/>
        <w:t>3. Активируйте сайт и получите SSL: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ln -s /etc/nginx/sites-available/gide.conf /etc/nginx/sites-enabled/</w:t>
              <w:br/>
              <w:t>nginx -t</w:t>
              <w:br/>
              <w:t>systemctl reload nginx</w:t>
              <w:br/>
              <w:t>certbot --nginx -d gide.ваш-домен.ru</w:t>
            </w:r>
          </w:p>
        </w:tc>
      </w:tr>
    </w:tbl>
    <w:p>
      <w:pPr>
        <w:pStyle w:val="Heading1"/>
      </w:pPr>
      <w:r>
        <w:t>5. Обслуживание и диагностика</w:t>
      </w:r>
    </w:p>
    <w:p>
      <w:pPr>
        <w:pStyle w:val="Heading2"/>
      </w:pPr>
      <w:r>
        <w:t>Просмотр логов</w:t>
      </w:r>
    </w:p>
    <w:p>
      <w:r>
        <w:t>Если что-то не работает, проверьте логи контейнеров:</w:t>
      </w:r>
    </w:p>
    <w:p>
      <w:pPr>
        <w:pStyle w:val="Quote"/>
      </w:pPr>
      <w:r>
        <w:t>cd /var/www/gide</w:t>
        <w:br/>
        <w:t>docker-compose -f docker-compose.prod.yml logs -f --tail=50</w:t>
      </w:r>
    </w:p>
    <w:p>
      <w:pPr>
        <w:pStyle w:val="Heading2"/>
      </w:pPr>
      <w:r>
        <w:t>Ручное обновление</w:t>
      </w:r>
    </w:p>
    <w:p>
      <w:r>
        <w:t>Если автодеплой не сработал, можно обновить вручную:</w:t>
      </w:r>
    </w:p>
    <w:p>
      <w:pPr>
        <w:pStyle w:val="Quote"/>
      </w:pPr>
      <w:r>
        <w:t>./deploy.sh</w:t>
      </w:r>
    </w:p>
    <w:p>
      <w:pPr>
        <w:pStyle w:val="Heading2"/>
      </w:pPr>
      <w:r>
        <w:t>Перезагрузка</w:t>
      </w:r>
    </w:p>
    <w:p>
      <w:pPr>
        <w:pStyle w:val="Quote"/>
      </w:pPr>
      <w:r>
        <w:t>docker-compose -f docker-compose.prod.yml restart</w:t>
      </w:r>
    </w:p>
    <w:p>
      <w:pPr>
        <w:pStyle w:val="Heading2"/>
      </w:pPr>
      <w:r>
        <w:t>Проверка работы вебхука</w:t>
      </w:r>
    </w:p>
    <w:p>
      <w:r>
        <w:t>Можно отправить тестовый запрос из консоли сервера, чтобы проверить, работает ли автодеплой:</w:t>
      </w:r>
    </w:p>
    <w:p>
      <w:pPr>
        <w:pStyle w:val="Quote"/>
      </w:pPr>
      <w:r>
        <w:t>curl -X POST http://localhost:9000/webhook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